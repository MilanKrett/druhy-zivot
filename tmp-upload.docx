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spacing w:after="40" w:before="0"/>
      </w:pPr>
      <w:r>
        <w:rPr>
          <w:b/>
          <w:color w:val="2E6B4F"/>
          <w:sz w:val="48"/>
        </w:rPr>
        <w:t>DRUHÝ ŽIVOT</w:t>
      </w:r>
    </w:p>
    <w:p>
      <w:pPr>
        <w:spacing w:after="40" w:before="0"/>
      </w:pPr>
      <w:r>
        <w:rPr>
          <w:b w:val="0"/>
          <w:sz w:val="26"/>
        </w:rPr>
        <w:t>Tričká a mikiny z recyklovanej bavlny s nápisom bez chémie</w:t>
      </w:r>
    </w:p>
    <w:p>
      <w:pPr>
        <w:spacing w:after="200" w:before="0"/>
      </w:pPr>
      <w:r>
        <w:rPr>
          <w:b w:val="0"/>
          <w:sz w:val="20"/>
        </w:rPr>
        <w:t>Prihláška do súťaže Tatra Academy 2026 Blue Challenge — kategória PODNIKANIE</w:t>
      </w:r>
    </w:p>
    <w:p>
      <w:pPr>
        <w:spacing w:after="120" w:before="120"/>
      </w:pPr>
      <w:r>
        <w:rPr>
          <w:b/>
          <w:color w:val="2E6B4F"/>
          <w:sz w:val="28"/>
        </w:rPr>
        <w:t>Pre hodnotiteľov: čo v tomto súbore nájdete</w:t>
      </w:r>
    </w:p>
    <w:p>
      <w:pPr>
        <w:spacing w:after="120" w:before="0"/>
      </w:pPr>
      <w:r>
        <w:rPr>
          <w:b w:val="0"/>
        </w:rPr>
        <w:t>Tento dokument je kompletný podklad k projektu Druhý život. Skladá sa z tejto úvodnej strany a z podnikateľského plánu, ktorý je spracovaný podľa štruktúry Národného holdingového fondu (12 povinných častí vrátane finančných výkazov). Všetky čísla v pláne sú prepočítané na jeden kus, na mesiac aj na tri roky, aby bolo možné overiť realizovateľnosť zámeru.</w:t>
      </w:r>
    </w:p>
    <w:p>
      <w:pPr>
        <w:spacing w:after="60" w:before="0"/>
      </w:pPr>
      <w:r>
        <w:rPr>
          <w:b/>
        </w:rPr>
        <w:t>Obsah podnikateľského plánu:</w:t>
      </w:r>
    </w:p>
    <w:p>
      <w:pPr>
        <w:pStyle w:val="Zoznamsodrkami"/>
        <w:spacing w:after="40" w:before="0"/>
      </w:pPr>
      <w:r>
        <w:rPr>
          <w:b/>
        </w:rPr>
        <w:t>Zhrnutie projektu</w:t>
      </w:r>
      <w:r>
        <w:rPr>
          <w:b w:val="0"/>
        </w:rPr>
        <w:t xml:space="preserve"> — o čo ide, komu predávame a prečo to bude fungovať.</w:t>
      </w:r>
    </w:p>
    <w:p>
      <w:pPr>
        <w:pStyle w:val="Zoznamsodrkami"/>
        <w:spacing w:after="40" w:before="0"/>
      </w:pPr>
      <w:r>
        <w:rPr>
          <w:b/>
        </w:rPr>
        <w:t>Opis firmy a výrobku</w:t>
      </w:r>
      <w:r>
        <w:rPr>
          <w:b w:val="0"/>
        </w:rPr>
        <w:t xml:space="preserve"> — právna forma, technológia ozónového odfarbovania, sortiment, cenník bez príplatkov.</w:t>
      </w:r>
    </w:p>
    <w:p>
      <w:pPr>
        <w:pStyle w:val="Zoznamsodrkami"/>
        <w:spacing w:after="40" w:before="0"/>
      </w:pPr>
      <w:r>
        <w:rPr>
          <w:b/>
        </w:rPr>
        <w:t>Manažment a vlastníci</w:t>
      </w:r>
      <w:r>
        <w:rPr>
          <w:b w:val="0"/>
        </w:rPr>
        <w:t xml:space="preserve"> — kto projekt realizuje a z čoho je financovaný (5 500 € vlastný vklad, bez úveru).</w:t>
      </w:r>
    </w:p>
    <w:p>
      <w:pPr>
        <w:pStyle w:val="Zoznamsodrkami"/>
        <w:spacing w:after="40" w:before="0"/>
      </w:pPr>
      <w:r>
        <w:rPr>
          <w:b/>
        </w:rPr>
        <w:t>Trh, konkurencia a marketing</w:t>
      </w:r>
      <w:r>
        <w:rPr>
          <w:b w:val="0"/>
        </w:rPr>
        <w:t xml:space="preserve"> — cieľové skupiny, sezónnosť, porovnanie s konkurenciou, kanály a rozpočet.</w:t>
      </w:r>
    </w:p>
    <w:p>
      <w:pPr>
        <w:pStyle w:val="Zoznamsodrkami"/>
        <w:spacing w:after="40" w:before="0"/>
      </w:pPr>
      <w:r>
        <w:rPr>
          <w:b/>
        </w:rPr>
        <w:t>Výrobný proces a organizačný plán</w:t>
      </w:r>
      <w:r>
        <w:rPr>
          <w:b w:val="0"/>
        </w:rPr>
        <w:t xml:space="preserve"> — 7 krokov výroby, dodávatelia, kapacita, bezpečnosť práce s ozónom.</w:t>
      </w:r>
    </w:p>
    <w:p>
      <w:pPr>
        <w:pStyle w:val="Zoznamsodrkami"/>
        <w:spacing w:after="40" w:before="0"/>
      </w:pPr>
      <w:r>
        <w:rPr>
          <w:b/>
        </w:rPr>
        <w:t>Dopad na životné prostredie</w:t>
      </w:r>
      <w:r>
        <w:rPr>
          <w:b w:val="0"/>
        </w:rPr>
        <w:t xml:space="preserve"> — porovnanie s bežným tričkom s potlačou (−2 400 l vody, −4,5 kg CO₂, nula chémie a plastu).</w:t>
      </w:r>
    </w:p>
    <w:p>
      <w:pPr>
        <w:pStyle w:val="Zoznamsodrkami"/>
        <w:spacing w:after="40" w:before="0"/>
      </w:pPr>
      <w:r>
        <w:rPr>
          <w:b/>
        </w:rPr>
        <w:t>Finančné plány</w:t>
      </w:r>
      <w:r>
        <w:rPr>
          <w:b w:val="0"/>
        </w:rPr>
        <w:t xml:space="preserve"> — kalkulácia na kus, mesačný plán 1. roka, výkaz ziskov a strát na 3 roky, tok hotovosti, súvaha, bod zvratu a citlivosť.</w:t>
      </w:r>
    </w:p>
    <w:p>
      <w:pPr>
        <w:pStyle w:val="Zoznamsodrkami"/>
        <w:spacing w:after="40" w:before="0"/>
      </w:pPr>
      <w:r>
        <w:rPr>
          <w:b/>
        </w:rPr>
        <w:t>Doklady a prílohy</w:t>
      </w:r>
      <w:r>
        <w:rPr>
          <w:b w:val="0"/>
        </w:rPr>
        <w:t xml:space="preserve"> — zoznam podkladov, ktoré sa k plánu dokladajú.</w:t>
      </w:r>
    </w:p>
    <w:p>
      <w:pPr>
        <w:spacing w:after="60" w:before="160"/>
      </w:pPr>
      <w:r>
        <w:rPr>
          <w:b/>
        </w:rPr>
        <w:t>Projekt v troch vetách:</w:t>
      </w:r>
    </w:p>
    <w:p>
      <w:pPr>
        <w:spacing w:after="120" w:before="0"/>
      </w:pPr>
      <w:r>
        <w:rPr>
          <w:b w:val="0"/>
        </w:rPr>
        <w:t>Zákazník si na webe vyberie strih, farbu a vlastný nápis. Nápis sa do látky nenanáša farbou ani fóliou, ale odoberá sa farbivo pomocou ozónu — vznikne svetlý nápis priamo vo vlákne, ktorý nepraská a neodlupuje sa. Textil je z recyklovanej bavlny (GRS), balenie je bez plastu, výroba je na objednávku a z každého kusu ide 0,50 € na ekologický projekt na Slovensku.</w:t>
      </w:r>
    </w:p>
    <w:p>
      <w:pPr>
        <w:spacing w:after="60" w:before="160"/>
      </w:pPr>
      <w:r>
        <w:rPr>
          <w:b/>
        </w:rPr>
        <w:t>Kľúčové čísla:</w:t>
      </w:r>
    </w:p>
    <w:p>
      <w:pPr>
        <w:pStyle w:val="Zoznamsodrkami"/>
        <w:spacing w:after="40" w:before="0"/>
      </w:pPr>
      <w:r>
        <w:rPr>
          <w:b/>
        </w:rPr>
        <w:t xml:space="preserve">Cena: </w:t>
      </w:r>
      <w:r>
        <w:rPr>
          <w:b w:val="0"/>
        </w:rPr>
        <w:t>tričko od 18 €, mikina od 25 € — pod úrovňou udržateľných značiek, blízko cene bežnej potlače.</w:t>
      </w:r>
    </w:p>
    <w:p>
      <w:pPr>
        <w:pStyle w:val="Zoznamsodrkami"/>
        <w:spacing w:after="40" w:before="0"/>
      </w:pPr>
      <w:r>
        <w:rPr>
          <w:b/>
        </w:rPr>
        <w:t xml:space="preserve">Marža: </w:t>
      </w:r>
      <w:r>
        <w:rPr>
          <w:b w:val="0"/>
        </w:rPr>
        <w:t>12,00 € na kus (56 %), variabilné náklady 9,40 €.</w:t>
      </w:r>
    </w:p>
    <w:p>
      <w:pPr>
        <w:pStyle w:val="Zoznamsodrkami"/>
        <w:spacing w:after="40" w:before="0"/>
      </w:pPr>
      <w:r>
        <w:rPr>
          <w:b/>
        </w:rPr>
        <w:t xml:space="preserve">Kapitál: </w:t>
      </w:r>
      <w:r>
        <w:rPr>
          <w:b w:val="0"/>
        </w:rPr>
        <w:t>5 500 € z vlastných zdrojov, bez úveru a investora.</w:t>
      </w:r>
    </w:p>
    <w:p>
      <w:pPr>
        <w:pStyle w:val="Zoznamsodrkami"/>
        <w:spacing w:after="40" w:before="0"/>
      </w:pPr>
      <w:r>
        <w:rPr>
          <w:b/>
        </w:rPr>
        <w:t xml:space="preserve">Bod zvratu: </w:t>
      </w:r>
      <w:r>
        <w:rPr>
          <w:b w:val="0"/>
        </w:rPr>
        <w:t>54 kusov mesačne, dosiahnutý v 3. mesiaci; hotovosť nikdy nejde do záporu.</w:t>
      </w:r>
    </w:p>
    <w:p>
      <w:pPr>
        <w:pStyle w:val="Zoznamsodrkami"/>
        <w:spacing w:after="40" w:before="0"/>
      </w:pPr>
      <w:r>
        <w:rPr>
          <w:b/>
        </w:rPr>
        <w:t xml:space="preserve">Výsledok: </w:t>
      </w:r>
      <w:r>
        <w:rPr>
          <w:b w:val="0"/>
        </w:rPr>
        <w:t>1. rok 1 000 ks a zisk 4 188 €, 3. rok 3 600 ks a zisk 21 020 €.</w:t>
      </w:r>
    </w:p>
    <w:p>
      <w:pPr>
        <w:spacing w:after="60" w:before="160"/>
      </w:pPr>
      <w:r>
        <w:rPr>
          <w:b/>
        </w:rPr>
        <w:t>Webová stránka projektu:</w:t>
      </w:r>
    </w:p>
    <w:p>
      <w:pPr>
        <w:spacing w:after="60" w:before="0"/>
      </w:pPr>
      <w:r>
        <w:rPr>
          <w:b w:val="0"/>
        </w:rPr>
        <w:t xml:space="preserve">Funkčná ukážka e-shopu s konfigurátorom nápisu, sortimentom, cenníkom a opisom technológie (verejná, bez registrácie, funguje aj v mobile): </w:t>
      </w:r>
      <w:hyperlink r:id="rId14">
        <w:r>
          <w:rPr>
            <w:color w:val="0563C1"/>
            <w:u w:val="single"/>
          </w:rPr>
          <w:t xml:space="preserve">https://milankrett.github.io/druhy-zivot/</w:t>
        </w:r>
      </w:hyperlink>
    </w:p>
    <w:p>
      <w:pPr>
        <w:spacing w:after="0" w:before="160"/>
      </w:pPr>
      <w:r>
        <w:rPr>
          <w:b/>
        </w:rPr>
        <w:t xml:space="preserve">Kontakt: </w:t>
      </w:r>
      <w:r>
        <w:t>Milan Krett · milankrett11@gmail.com · Rimavská Sobota</w:t>
      </w:r>
    </w:p>
    <w:p w14:paraId="3E6BC1FD" w14:textId="77777777" w:rsidR="003F671B" w:rsidRDefault="00000000">
      <w:pPr>
        <w:pageBreakBefore/>
        <w:spacing w:before="360" w:after="360"/>
        <w:jc w:val="center"/>
      </w:pPr>
      <w:r>
        <w:rPr>
          <w:noProof/>
        </w:rPr>
        <w:drawing>
          <wp:inline distT="0" distB="0" distL="0" distR="0" wp14:anchorId="5ED75A7B" wp14:editId="06B717D3">
            <wp:extent cx="2232000" cy="10553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rint.png"/>
                    <pic:cNvPicPr/>
                  </pic:nvPicPr>
                  <pic:blipFill>
                    <a:blip r:embed="rId8"/>
                    <a:stretch>
                      <a:fillRect/>
                    </a:stretch>
                  </pic:blipFill>
                  <pic:spPr>
                    <a:xfrm>
                      <a:off x="0" y="0"/>
                      <a:ext cx="2232000" cy="1055348"/>
                    </a:xfrm>
                    <a:prstGeom prst="rect">
                      <a:avLst/>
                    </a:prstGeom>
                  </pic:spPr>
                </pic:pic>
              </a:graphicData>
            </a:graphic>
          </wp:inline>
        </w:drawing>
      </w:r>
    </w:p>
    <w:p w14:paraId="46FDCD31" w14:textId="77777777" w:rsidR="003F671B" w:rsidRDefault="00000000">
      <w:pPr>
        <w:spacing w:after="40"/>
        <w:jc w:val="center"/>
      </w:pPr>
      <w:r>
        <w:rPr>
          <w:b/>
          <w:color w:val="2E6B4F"/>
          <w:sz w:val="48"/>
        </w:rPr>
        <w:t>PODNIKATEĽSKÝ PLÁN</w:t>
      </w:r>
    </w:p>
    <w:p w14:paraId="11B5B92E" w14:textId="77777777" w:rsidR="003F671B" w:rsidRDefault="00000000">
      <w:pPr>
        <w:jc w:val="center"/>
      </w:pPr>
      <w:r>
        <w:rPr>
          <w:i/>
        </w:rPr>
        <w:t>Personalizované oblečenie z recyklovanej bavlny s nápisom vytvoreným ozónovým odfarbovaním</w:t>
      </w:r>
    </w:p>
    <w:p w14:paraId="038DCE2A" w14:textId="77777777" w:rsidR="003F671B" w:rsidRDefault="00000000">
      <w:pPr>
        <w:spacing w:after="280"/>
        <w:jc w:val="center"/>
      </w:pPr>
      <w:r>
        <w:rPr>
          <w:i/>
          <w:sz w:val="20"/>
        </w:rPr>
        <w:t>Plán rozbehu a rastu podniku na prvých 12 mesiacov s výhľadom na 3 roky</w:t>
      </w:r>
    </w:p>
    <w:p w14:paraId="722ADA6D" w14:textId="77777777" w:rsidR="003F671B" w:rsidRDefault="00000000">
      <w:pPr>
        <w:spacing w:after="240"/>
        <w:jc w:val="center"/>
      </w:pPr>
      <w:r>
        <w:rPr>
          <w:i/>
          <w:sz w:val="19"/>
        </w:rPr>
        <w:t>Spracované podľa dokumentu „Štruktúra a obsah podnikateľského plánu“, ktorý pre podnikateľské plány vydal Národný holdingový fond (nhfond.sk) — 12 povinných častí vrátane finančných výkazov.</w:t>
      </w:r>
    </w:p>
    <w:tbl>
      <w:tblPr>
        <w:tblStyle w:val="Mriekatabuky"/>
        <w:tblW w:w="0" w:type="auto"/>
        <w:tblLook w:val="04A0" w:firstRow="1" w:lastRow="0" w:firstColumn="1" w:lastColumn="0" w:noHBand="0" w:noVBand="1"/>
      </w:tblPr>
      <w:tblGrid>
        <w:gridCol w:w="2608"/>
        <w:gridCol w:w="6463"/>
      </w:tblGrid>
      <w:tr w:rsidR="003F671B" w14:paraId="28D7D280" w14:textId="77777777">
        <w:tc>
          <w:tcPr>
            <w:tcW w:w="2608" w:type="dxa"/>
          </w:tcPr>
          <w:p w14:paraId="710A7823" w14:textId="77777777" w:rsidR="003F671B" w:rsidRDefault="00000000">
            <w:pPr>
              <w:spacing w:before="40" w:after="40"/>
            </w:pPr>
            <w:r>
              <w:rPr>
                <w:sz w:val="20"/>
              </w:rPr>
              <w:t>Názov podniku</w:t>
            </w:r>
          </w:p>
        </w:tc>
        <w:tc>
          <w:tcPr>
            <w:tcW w:w="6463" w:type="dxa"/>
          </w:tcPr>
          <w:p w14:paraId="39AFD053" w14:textId="77777777" w:rsidR="003F671B" w:rsidRDefault="00000000">
            <w:pPr>
              <w:spacing w:before="40" w:after="40"/>
            </w:pPr>
            <w:r>
              <w:rPr>
                <w:sz w:val="20"/>
              </w:rPr>
              <w:t>Druhý život</w:t>
            </w:r>
          </w:p>
        </w:tc>
      </w:tr>
      <w:tr w:rsidR="003F671B" w14:paraId="0F3D995D" w14:textId="77777777">
        <w:tc>
          <w:tcPr>
            <w:tcW w:w="2608" w:type="dxa"/>
          </w:tcPr>
          <w:p w14:paraId="7AB343E0" w14:textId="77777777" w:rsidR="003F671B" w:rsidRDefault="00000000">
            <w:pPr>
              <w:spacing w:before="40" w:after="40"/>
            </w:pPr>
            <w:r>
              <w:rPr>
                <w:sz w:val="20"/>
              </w:rPr>
              <w:t>Zakladateľ</w:t>
            </w:r>
          </w:p>
        </w:tc>
        <w:tc>
          <w:tcPr>
            <w:tcW w:w="6463" w:type="dxa"/>
          </w:tcPr>
          <w:p w14:paraId="4A3FDE3D" w14:textId="77777777" w:rsidR="003F671B" w:rsidRDefault="00000000">
            <w:pPr>
              <w:spacing w:before="40" w:after="40"/>
            </w:pPr>
            <w:r>
              <w:rPr>
                <w:sz w:val="20"/>
              </w:rPr>
              <w:t>Milan Krett</w:t>
            </w:r>
          </w:p>
        </w:tc>
      </w:tr>
      <w:tr w:rsidR="003F671B" w14:paraId="222CF2CF" w14:textId="77777777">
        <w:tc>
          <w:tcPr>
            <w:tcW w:w="2608" w:type="dxa"/>
          </w:tcPr>
          <w:p w14:paraId="49313809" w14:textId="77777777" w:rsidR="003F671B" w:rsidRDefault="00000000">
            <w:pPr>
              <w:spacing w:before="40" w:after="40"/>
            </w:pPr>
            <w:r>
              <w:rPr>
                <w:sz w:val="20"/>
              </w:rPr>
              <w:t>Právna forma</w:t>
            </w:r>
          </w:p>
        </w:tc>
        <w:tc>
          <w:tcPr>
            <w:tcW w:w="6463" w:type="dxa"/>
          </w:tcPr>
          <w:p w14:paraId="003F9467" w14:textId="77777777" w:rsidR="003F671B" w:rsidRDefault="00000000">
            <w:pPr>
              <w:spacing w:before="40" w:after="40"/>
            </w:pPr>
            <w:r>
              <w:rPr>
                <w:sz w:val="20"/>
              </w:rPr>
              <w:t>Živnosť – samostatne zárobkovo činná osoba</w:t>
            </w:r>
          </w:p>
        </w:tc>
      </w:tr>
      <w:tr w:rsidR="003F671B" w14:paraId="2EBD5D7C" w14:textId="77777777">
        <w:tc>
          <w:tcPr>
            <w:tcW w:w="2608" w:type="dxa"/>
          </w:tcPr>
          <w:p w14:paraId="316BBC4E" w14:textId="77777777" w:rsidR="003F671B" w:rsidRDefault="00000000">
            <w:pPr>
              <w:spacing w:before="40" w:after="40"/>
            </w:pPr>
            <w:r>
              <w:rPr>
                <w:sz w:val="20"/>
              </w:rPr>
              <w:t>Odvetvie</w:t>
            </w:r>
          </w:p>
        </w:tc>
        <w:tc>
          <w:tcPr>
            <w:tcW w:w="6463" w:type="dxa"/>
          </w:tcPr>
          <w:p w14:paraId="0D23BAAE" w14:textId="77777777" w:rsidR="003F671B" w:rsidRDefault="00000000">
            <w:pPr>
              <w:spacing w:before="40" w:after="40"/>
            </w:pPr>
            <w:r>
              <w:rPr>
                <w:sz w:val="20"/>
              </w:rPr>
              <w:t>Výroba a predaj personalizovaného textilu, e-commerce</w:t>
            </w:r>
          </w:p>
        </w:tc>
      </w:tr>
      <w:tr w:rsidR="003F671B" w14:paraId="594D8403" w14:textId="77777777">
        <w:tc>
          <w:tcPr>
            <w:tcW w:w="2608" w:type="dxa"/>
          </w:tcPr>
          <w:p w14:paraId="31B82155" w14:textId="77777777" w:rsidR="003F671B" w:rsidRDefault="00000000">
            <w:pPr>
              <w:spacing w:before="40" w:after="40"/>
            </w:pPr>
            <w:r>
              <w:rPr>
                <w:sz w:val="20"/>
              </w:rPr>
              <w:t>Sídlo a prevádzka</w:t>
            </w:r>
          </w:p>
        </w:tc>
        <w:tc>
          <w:tcPr>
            <w:tcW w:w="6463" w:type="dxa"/>
          </w:tcPr>
          <w:p w14:paraId="7FE3980F" w14:textId="77777777" w:rsidR="003F671B" w:rsidRDefault="00000000">
            <w:pPr>
              <w:spacing w:before="40" w:after="40"/>
            </w:pPr>
            <w:r>
              <w:rPr>
                <w:sz w:val="20"/>
              </w:rPr>
              <w:t>Rimavská Sobota, okres Rimavská Sobota, Slovensko</w:t>
            </w:r>
          </w:p>
        </w:tc>
      </w:tr>
      <w:tr w:rsidR="003F671B" w14:paraId="2CFFBB52" w14:textId="77777777">
        <w:tc>
          <w:tcPr>
            <w:tcW w:w="2608" w:type="dxa"/>
          </w:tcPr>
          <w:p w14:paraId="0DCE5E01" w14:textId="77777777" w:rsidR="003F671B" w:rsidRDefault="00000000">
            <w:pPr>
              <w:spacing w:before="40" w:after="40"/>
            </w:pPr>
            <w:r>
              <w:rPr>
                <w:sz w:val="20"/>
              </w:rPr>
              <w:t>Plánovaný štart</w:t>
            </w:r>
          </w:p>
        </w:tc>
        <w:tc>
          <w:tcPr>
            <w:tcW w:w="6463" w:type="dxa"/>
          </w:tcPr>
          <w:p w14:paraId="40F909F4" w14:textId="77777777" w:rsidR="003F671B" w:rsidRDefault="00000000">
            <w:pPr>
              <w:spacing w:before="40" w:after="40"/>
            </w:pPr>
            <w:r>
              <w:rPr>
                <w:sz w:val="20"/>
              </w:rPr>
              <w:t>1. 1. 2027</w:t>
            </w:r>
          </w:p>
        </w:tc>
      </w:tr>
      <w:tr w:rsidR="003F671B" w14:paraId="67BE410A" w14:textId="77777777">
        <w:tc>
          <w:tcPr>
            <w:tcW w:w="2608" w:type="dxa"/>
          </w:tcPr>
          <w:p w14:paraId="69C1FEEB" w14:textId="77777777" w:rsidR="003F671B" w:rsidRDefault="00000000">
            <w:pPr>
              <w:spacing w:before="40" w:after="40"/>
            </w:pPr>
            <w:r>
              <w:rPr>
                <w:sz w:val="20"/>
              </w:rPr>
              <w:t>Potreba kapitálu</w:t>
            </w:r>
          </w:p>
        </w:tc>
        <w:tc>
          <w:tcPr>
            <w:tcW w:w="6463" w:type="dxa"/>
          </w:tcPr>
          <w:p w14:paraId="525D7E2C" w14:textId="77777777" w:rsidR="003F671B" w:rsidRDefault="00000000">
            <w:pPr>
              <w:spacing w:before="40" w:after="40"/>
            </w:pPr>
            <w:r>
              <w:rPr>
                <w:sz w:val="20"/>
              </w:rPr>
              <w:t>5 500 € (100 % vlastný vklad, bez cudzích zdrojov)</w:t>
            </w:r>
          </w:p>
        </w:tc>
      </w:tr>
      <w:tr w:rsidR="003F671B" w14:paraId="7514B3A9" w14:textId="77777777">
        <w:tc>
          <w:tcPr>
            <w:tcW w:w="2608" w:type="dxa"/>
          </w:tcPr>
          <w:p w14:paraId="08D1FB6C" w14:textId="77777777" w:rsidR="003F671B" w:rsidRDefault="00000000">
            <w:pPr>
              <w:spacing w:before="40" w:after="40"/>
            </w:pPr>
            <w:r>
              <w:rPr>
                <w:sz w:val="20"/>
              </w:rPr>
              <w:t>Dátum spracovania</w:t>
            </w:r>
          </w:p>
        </w:tc>
        <w:tc>
          <w:tcPr>
            <w:tcW w:w="6463" w:type="dxa"/>
          </w:tcPr>
          <w:p w14:paraId="7AA70917" w14:textId="77777777" w:rsidR="003F671B" w:rsidRDefault="00000000">
            <w:pPr>
              <w:spacing w:before="40" w:after="40"/>
            </w:pPr>
            <w:r>
              <w:rPr>
                <w:sz w:val="20"/>
              </w:rPr>
              <w:t>9. 9. 2026</w:t>
            </w:r>
          </w:p>
        </w:tc>
      </w:tr>
    </w:tbl>
    <w:p w14:paraId="363D416C" w14:textId="77777777" w:rsidR="003F671B" w:rsidRDefault="003F671B">
      <w:pPr>
        <w:spacing w:after="60"/>
      </w:pPr>
    </w:p>
    <w:p w14:paraId="67039CC8" w14:textId="77777777" w:rsidR="003F671B" w:rsidRDefault="00000000">
      <w:pPr>
        <w:keepNext/>
        <w:spacing w:before="300" w:after="100"/>
      </w:pPr>
      <w:r>
        <w:rPr>
          <w:b/>
          <w:color w:val="2E6B4F"/>
          <w:sz w:val="28"/>
        </w:rPr>
        <w:t>1. Zhrnutie projektu</w:t>
      </w:r>
    </w:p>
    <w:p w14:paraId="10A2889D" w14:textId="77777777" w:rsidR="003F671B" w:rsidRDefault="00000000">
      <w:r>
        <w:t>Druhý život je nová slovenská značka personalizovaného oblečenia. Zákazník si na webovej stránke vyberie strih, farbu a veľkosť a zadá vlastný nápis. Nápis sa do látky neprenáša potlačou ani farbou, ale odobratím farbiva pomocou ozónu. Výsledkom je svetlý nápis priamo vo vlákne, ktorý nepraská a neodlupuje sa. Všetok textil je z recyklovanej bavlny s certifikátom GRS, balenie je úplne bez plastu a z každého predaného kusu ide 0,50 € na ekologický projekt na Slovensku.</w:t>
      </w:r>
    </w:p>
    <w:p w14:paraId="465FAE59" w14:textId="77777777" w:rsidR="003F671B" w:rsidRDefault="00000000">
      <w:pPr>
        <w:spacing w:after="40"/>
      </w:pPr>
      <w:r>
        <w:rPr>
          <w:b/>
        </w:rPr>
        <w:t>Čo predávame a komu:</w:t>
      </w:r>
    </w:p>
    <w:p w14:paraId="5FB078D4" w14:textId="77777777" w:rsidR="003F671B" w:rsidRDefault="00000000">
      <w:r>
        <w:t>10 strihov tričiek a mikín v štyroch tmavých farbách, s nápisom na mieru (8 písiem, 5 rozložení, voliteľný symbol). Hlavné cieľové skupiny sú jednotlivci vo veku 18 – 40 rokov, ktorí kupujú darček alebo vlastný kus, a firmy a tímy objednávajúce 10 – 100 kusov naraz.</w:t>
      </w:r>
    </w:p>
    <w:p w14:paraId="10183775" w14:textId="77777777" w:rsidR="003F671B" w:rsidRDefault="00000000">
      <w:pPr>
        <w:spacing w:after="40"/>
      </w:pPr>
      <w:r>
        <w:rPr>
          <w:b/>
        </w:rPr>
        <w:t>Prečo to bude fungovať:</w:t>
      </w:r>
    </w:p>
    <w:p w14:paraId="0C144033" w14:textId="77777777" w:rsidR="003F671B" w:rsidRDefault="00000000">
      <w:pPr>
        <w:pStyle w:val="Zoznamsodrkami"/>
        <w:spacing w:after="40"/>
        <w:ind w:left="425"/>
      </w:pPr>
      <w:r>
        <w:t>Technológia bez chémie a bez odpadovej vody je reálna, doložiteľná odlišnosť — nie marketingové tvrdenie.</w:t>
      </w:r>
    </w:p>
    <w:p w14:paraId="7FEF9CF2" w14:textId="77777777" w:rsidR="003F671B" w:rsidRDefault="00000000">
      <w:pPr>
        <w:pStyle w:val="Zoznamsodrkami"/>
        <w:spacing w:after="40"/>
        <w:ind w:left="425"/>
      </w:pPr>
      <w:r>
        <w:t>Výroba až na objednávku znamená nulovú nadprodukciu a minimum kapitálu viazaného v zásobách.</w:t>
      </w:r>
    </w:p>
    <w:p w14:paraId="2664E780" w14:textId="77777777" w:rsidR="003F671B" w:rsidRDefault="00000000">
      <w:pPr>
        <w:pStyle w:val="Zoznamsodrkami"/>
        <w:spacing w:after="40"/>
        <w:ind w:left="425"/>
      </w:pPr>
      <w:r>
        <w:lastRenderedPageBreak/>
        <w:t>Zákazník platí vopred cez e-shop, blank textil sa objednáva až potom — podnik nefinancuje zásoby z úveru.</w:t>
      </w:r>
    </w:p>
    <w:p w14:paraId="0811EF72" w14:textId="77777777" w:rsidR="003F671B" w:rsidRDefault="00000000">
      <w:pPr>
        <w:pStyle w:val="Zoznamsodrkami"/>
        <w:spacing w:after="40"/>
        <w:ind w:left="425"/>
      </w:pPr>
      <w:r>
        <w:t>Dostupná cena — tričko od 18 €, mikina od 25 € — pri hrubej marži 12,00 € na kus (56 %) a nízkych fixných nákladoch umožňuje ziskovosť už v prvom roku.</w:t>
      </w:r>
    </w:p>
    <w:p w14:paraId="331BA901" w14:textId="77777777" w:rsidR="003F671B" w:rsidRDefault="00000000">
      <w:pPr>
        <w:spacing w:after="80"/>
      </w:pPr>
      <w:r>
        <w:rPr>
          <w:b/>
        </w:rPr>
        <w:t>Kľúčové čísla plánu:</w:t>
      </w:r>
    </w:p>
    <w:tbl>
      <w:tblPr>
        <w:tblStyle w:val="Mriekatabuky"/>
        <w:tblW w:w="0" w:type="auto"/>
        <w:tblLook w:val="04A0" w:firstRow="1" w:lastRow="0" w:firstColumn="1" w:lastColumn="0" w:noHBand="0" w:noVBand="1"/>
      </w:tblPr>
      <w:tblGrid>
        <w:gridCol w:w="3628"/>
        <w:gridCol w:w="1814"/>
        <w:gridCol w:w="1814"/>
        <w:gridCol w:w="1814"/>
      </w:tblGrid>
      <w:tr w:rsidR="003F671B" w14:paraId="4B495395" w14:textId="77777777">
        <w:tc>
          <w:tcPr>
            <w:tcW w:w="3628" w:type="dxa"/>
            <w:shd w:val="clear" w:color="auto" w:fill="E8F1EC"/>
          </w:tcPr>
          <w:p w14:paraId="472F54DE" w14:textId="77777777" w:rsidR="003F671B" w:rsidRDefault="00000000">
            <w:pPr>
              <w:spacing w:before="40" w:after="40"/>
            </w:pPr>
            <w:r>
              <w:rPr>
                <w:b/>
                <w:sz w:val="20"/>
              </w:rPr>
              <w:t>Ukazovateľ</w:t>
            </w:r>
          </w:p>
        </w:tc>
        <w:tc>
          <w:tcPr>
            <w:tcW w:w="1814" w:type="dxa"/>
            <w:shd w:val="clear" w:color="auto" w:fill="E8F1EC"/>
          </w:tcPr>
          <w:p w14:paraId="7DD7A9C1" w14:textId="77777777" w:rsidR="003F671B" w:rsidRDefault="00000000">
            <w:pPr>
              <w:spacing w:before="40" w:after="40"/>
            </w:pPr>
            <w:r>
              <w:rPr>
                <w:b/>
                <w:sz w:val="20"/>
              </w:rPr>
              <w:t>1. rok</w:t>
            </w:r>
          </w:p>
        </w:tc>
        <w:tc>
          <w:tcPr>
            <w:tcW w:w="1814" w:type="dxa"/>
            <w:shd w:val="clear" w:color="auto" w:fill="E8F1EC"/>
          </w:tcPr>
          <w:p w14:paraId="55983A89" w14:textId="77777777" w:rsidR="003F671B" w:rsidRDefault="00000000">
            <w:pPr>
              <w:spacing w:before="40" w:after="40"/>
            </w:pPr>
            <w:r>
              <w:rPr>
                <w:b/>
                <w:sz w:val="20"/>
              </w:rPr>
              <w:t>2. rok</w:t>
            </w:r>
          </w:p>
        </w:tc>
        <w:tc>
          <w:tcPr>
            <w:tcW w:w="1814" w:type="dxa"/>
            <w:shd w:val="clear" w:color="auto" w:fill="E8F1EC"/>
          </w:tcPr>
          <w:p w14:paraId="4C0A897D" w14:textId="77777777" w:rsidR="003F671B" w:rsidRDefault="00000000">
            <w:pPr>
              <w:spacing w:before="40" w:after="40"/>
            </w:pPr>
            <w:r>
              <w:rPr>
                <w:b/>
                <w:sz w:val="20"/>
              </w:rPr>
              <w:t>3. rok</w:t>
            </w:r>
          </w:p>
        </w:tc>
      </w:tr>
      <w:tr w:rsidR="003F671B" w14:paraId="5A7E3F95" w14:textId="77777777">
        <w:tc>
          <w:tcPr>
            <w:tcW w:w="3628" w:type="dxa"/>
          </w:tcPr>
          <w:p w14:paraId="5718466E" w14:textId="77777777" w:rsidR="003F671B" w:rsidRDefault="00000000">
            <w:pPr>
              <w:spacing w:before="40" w:after="40"/>
            </w:pPr>
            <w:r>
              <w:rPr>
                <w:sz w:val="20"/>
              </w:rPr>
              <w:t>Predané kusy</w:t>
            </w:r>
          </w:p>
        </w:tc>
        <w:tc>
          <w:tcPr>
            <w:tcW w:w="1814" w:type="dxa"/>
          </w:tcPr>
          <w:p w14:paraId="5952D8DB" w14:textId="77777777" w:rsidR="003F671B" w:rsidRDefault="00000000">
            <w:pPr>
              <w:spacing w:before="40" w:after="40"/>
              <w:jc w:val="right"/>
            </w:pPr>
            <w:r>
              <w:rPr>
                <w:sz w:val="20"/>
              </w:rPr>
              <w:t>1 000</w:t>
            </w:r>
          </w:p>
        </w:tc>
        <w:tc>
          <w:tcPr>
            <w:tcW w:w="1814" w:type="dxa"/>
          </w:tcPr>
          <w:p w14:paraId="5A561CCD" w14:textId="77777777" w:rsidR="003F671B" w:rsidRDefault="00000000">
            <w:pPr>
              <w:spacing w:before="40" w:after="40"/>
              <w:jc w:val="right"/>
            </w:pPr>
            <w:r>
              <w:rPr>
                <w:sz w:val="20"/>
              </w:rPr>
              <w:t>2 200</w:t>
            </w:r>
          </w:p>
        </w:tc>
        <w:tc>
          <w:tcPr>
            <w:tcW w:w="1814" w:type="dxa"/>
          </w:tcPr>
          <w:p w14:paraId="349BDD1C" w14:textId="77777777" w:rsidR="003F671B" w:rsidRDefault="00000000">
            <w:pPr>
              <w:spacing w:before="40" w:after="40"/>
              <w:jc w:val="right"/>
            </w:pPr>
            <w:r>
              <w:rPr>
                <w:sz w:val="20"/>
              </w:rPr>
              <w:t>3 600</w:t>
            </w:r>
          </w:p>
        </w:tc>
      </w:tr>
      <w:tr w:rsidR="003F671B" w14:paraId="138FDD49" w14:textId="77777777">
        <w:tc>
          <w:tcPr>
            <w:tcW w:w="3628" w:type="dxa"/>
          </w:tcPr>
          <w:p w14:paraId="385A0AC0" w14:textId="77777777" w:rsidR="003F671B" w:rsidRDefault="00000000">
            <w:pPr>
              <w:spacing w:before="40" w:after="40"/>
            </w:pPr>
            <w:r>
              <w:rPr>
                <w:sz w:val="20"/>
              </w:rPr>
              <w:t>Tržby</w:t>
            </w:r>
          </w:p>
        </w:tc>
        <w:tc>
          <w:tcPr>
            <w:tcW w:w="1814" w:type="dxa"/>
          </w:tcPr>
          <w:p w14:paraId="715B367F" w14:textId="77777777" w:rsidR="003F671B" w:rsidRDefault="00000000">
            <w:pPr>
              <w:spacing w:before="40" w:after="40"/>
              <w:jc w:val="right"/>
            </w:pPr>
            <w:r>
              <w:rPr>
                <w:sz w:val="20"/>
              </w:rPr>
              <w:t>21 400 €</w:t>
            </w:r>
          </w:p>
        </w:tc>
        <w:tc>
          <w:tcPr>
            <w:tcW w:w="1814" w:type="dxa"/>
          </w:tcPr>
          <w:p w14:paraId="5346A2AB" w14:textId="77777777" w:rsidR="003F671B" w:rsidRDefault="00000000">
            <w:pPr>
              <w:spacing w:before="40" w:after="40"/>
              <w:jc w:val="right"/>
            </w:pPr>
            <w:r>
              <w:rPr>
                <w:sz w:val="20"/>
              </w:rPr>
              <w:t>48 180 €</w:t>
            </w:r>
          </w:p>
        </w:tc>
        <w:tc>
          <w:tcPr>
            <w:tcW w:w="1814" w:type="dxa"/>
          </w:tcPr>
          <w:p w14:paraId="57DB4FC3" w14:textId="77777777" w:rsidR="003F671B" w:rsidRDefault="00000000">
            <w:pPr>
              <w:spacing w:before="40" w:after="40"/>
              <w:jc w:val="right"/>
            </w:pPr>
            <w:r>
              <w:rPr>
                <w:sz w:val="20"/>
              </w:rPr>
              <w:t>80 640 €</w:t>
            </w:r>
          </w:p>
        </w:tc>
      </w:tr>
      <w:tr w:rsidR="003F671B" w14:paraId="2EBA129F" w14:textId="77777777">
        <w:tc>
          <w:tcPr>
            <w:tcW w:w="3628" w:type="dxa"/>
          </w:tcPr>
          <w:p w14:paraId="1128ED26" w14:textId="77777777" w:rsidR="003F671B" w:rsidRDefault="00000000">
            <w:pPr>
              <w:spacing w:before="40" w:after="40"/>
            </w:pPr>
            <w:r>
              <w:rPr>
                <w:sz w:val="20"/>
              </w:rPr>
              <w:t>Medziročný rast tržieb</w:t>
            </w:r>
          </w:p>
        </w:tc>
        <w:tc>
          <w:tcPr>
            <w:tcW w:w="1814" w:type="dxa"/>
          </w:tcPr>
          <w:p w14:paraId="6A1E840C" w14:textId="77777777" w:rsidR="003F671B" w:rsidRDefault="00000000">
            <w:pPr>
              <w:spacing w:before="40" w:after="40"/>
              <w:jc w:val="right"/>
            </w:pPr>
            <w:r>
              <w:rPr>
                <w:sz w:val="20"/>
              </w:rPr>
              <w:t>—</w:t>
            </w:r>
          </w:p>
        </w:tc>
        <w:tc>
          <w:tcPr>
            <w:tcW w:w="1814" w:type="dxa"/>
          </w:tcPr>
          <w:p w14:paraId="2FBCB7DF" w14:textId="77777777" w:rsidR="003F671B" w:rsidRDefault="00000000">
            <w:pPr>
              <w:spacing w:before="40" w:after="40"/>
              <w:jc w:val="right"/>
            </w:pPr>
            <w:r>
              <w:rPr>
                <w:sz w:val="20"/>
              </w:rPr>
              <w:t>+125 %</w:t>
            </w:r>
          </w:p>
        </w:tc>
        <w:tc>
          <w:tcPr>
            <w:tcW w:w="1814" w:type="dxa"/>
          </w:tcPr>
          <w:p w14:paraId="75E6B4FC" w14:textId="77777777" w:rsidR="003F671B" w:rsidRDefault="00000000">
            <w:pPr>
              <w:spacing w:before="40" w:after="40"/>
              <w:jc w:val="right"/>
            </w:pPr>
            <w:r>
              <w:rPr>
                <w:sz w:val="20"/>
              </w:rPr>
              <w:t>+67 %</w:t>
            </w:r>
          </w:p>
        </w:tc>
      </w:tr>
      <w:tr w:rsidR="003F671B" w14:paraId="5F5EE581" w14:textId="77777777">
        <w:tc>
          <w:tcPr>
            <w:tcW w:w="3628" w:type="dxa"/>
          </w:tcPr>
          <w:p w14:paraId="336926F8" w14:textId="77777777" w:rsidR="003F671B" w:rsidRDefault="00000000">
            <w:pPr>
              <w:spacing w:before="40" w:after="40"/>
            </w:pPr>
            <w:r>
              <w:rPr>
                <w:sz w:val="20"/>
              </w:rPr>
              <w:t>Zisk pred zdanením</w:t>
            </w:r>
          </w:p>
        </w:tc>
        <w:tc>
          <w:tcPr>
            <w:tcW w:w="1814" w:type="dxa"/>
          </w:tcPr>
          <w:p w14:paraId="6408BD53" w14:textId="77777777" w:rsidR="003F671B" w:rsidRDefault="00000000">
            <w:pPr>
              <w:spacing w:before="40" w:after="40"/>
              <w:jc w:val="right"/>
            </w:pPr>
            <w:r>
              <w:rPr>
                <w:sz w:val="20"/>
              </w:rPr>
              <w:t>4 188 €</w:t>
            </w:r>
          </w:p>
        </w:tc>
        <w:tc>
          <w:tcPr>
            <w:tcW w:w="1814" w:type="dxa"/>
          </w:tcPr>
          <w:p w14:paraId="3E541310" w14:textId="77777777" w:rsidR="003F671B" w:rsidRDefault="00000000">
            <w:pPr>
              <w:spacing w:before="40" w:after="40"/>
              <w:jc w:val="right"/>
            </w:pPr>
            <w:r>
              <w:rPr>
                <w:sz w:val="20"/>
              </w:rPr>
              <w:t>12 987 €</w:t>
            </w:r>
          </w:p>
        </w:tc>
        <w:tc>
          <w:tcPr>
            <w:tcW w:w="1814" w:type="dxa"/>
          </w:tcPr>
          <w:p w14:paraId="3A6C1498" w14:textId="77777777" w:rsidR="003F671B" w:rsidRDefault="00000000">
            <w:pPr>
              <w:spacing w:before="40" w:after="40"/>
              <w:jc w:val="right"/>
            </w:pPr>
            <w:r>
              <w:rPr>
                <w:sz w:val="20"/>
              </w:rPr>
              <w:t>21 020 €</w:t>
            </w:r>
          </w:p>
        </w:tc>
      </w:tr>
      <w:tr w:rsidR="003F671B" w14:paraId="0A049955" w14:textId="77777777">
        <w:tc>
          <w:tcPr>
            <w:tcW w:w="3628" w:type="dxa"/>
            <w:shd w:val="clear" w:color="auto" w:fill="F3F1E9"/>
          </w:tcPr>
          <w:p w14:paraId="56978158" w14:textId="77777777" w:rsidR="003F671B" w:rsidRDefault="00000000">
            <w:pPr>
              <w:spacing w:before="40" w:after="40"/>
            </w:pPr>
            <w:r>
              <w:rPr>
                <w:b/>
                <w:sz w:val="20"/>
              </w:rPr>
              <w:t>Čistý zisk</w:t>
            </w:r>
          </w:p>
        </w:tc>
        <w:tc>
          <w:tcPr>
            <w:tcW w:w="1814" w:type="dxa"/>
            <w:shd w:val="clear" w:color="auto" w:fill="F3F1E9"/>
          </w:tcPr>
          <w:p w14:paraId="0D49F400" w14:textId="77777777" w:rsidR="003F671B" w:rsidRDefault="00000000">
            <w:pPr>
              <w:spacing w:before="40" w:after="40"/>
              <w:jc w:val="right"/>
            </w:pPr>
            <w:r>
              <w:rPr>
                <w:b/>
                <w:sz w:val="20"/>
              </w:rPr>
              <w:t>3 560 €</w:t>
            </w:r>
          </w:p>
        </w:tc>
        <w:tc>
          <w:tcPr>
            <w:tcW w:w="1814" w:type="dxa"/>
            <w:shd w:val="clear" w:color="auto" w:fill="F3F1E9"/>
          </w:tcPr>
          <w:p w14:paraId="69224E1C" w14:textId="77777777" w:rsidR="003F671B" w:rsidRDefault="00000000">
            <w:pPr>
              <w:spacing w:before="40" w:after="40"/>
              <w:jc w:val="right"/>
            </w:pPr>
            <w:r>
              <w:rPr>
                <w:b/>
                <w:sz w:val="20"/>
              </w:rPr>
              <w:t>11 039 €</w:t>
            </w:r>
          </w:p>
        </w:tc>
        <w:tc>
          <w:tcPr>
            <w:tcW w:w="1814" w:type="dxa"/>
            <w:shd w:val="clear" w:color="auto" w:fill="F3F1E9"/>
          </w:tcPr>
          <w:p w14:paraId="641B6528" w14:textId="77777777" w:rsidR="003F671B" w:rsidRDefault="00000000">
            <w:pPr>
              <w:spacing w:before="40" w:after="40"/>
              <w:jc w:val="right"/>
            </w:pPr>
            <w:r>
              <w:rPr>
                <w:b/>
                <w:sz w:val="20"/>
              </w:rPr>
              <w:t>17 867 €</w:t>
            </w:r>
          </w:p>
        </w:tc>
      </w:tr>
      <w:tr w:rsidR="003F671B" w14:paraId="0FA564F6" w14:textId="77777777">
        <w:tc>
          <w:tcPr>
            <w:tcW w:w="3628" w:type="dxa"/>
          </w:tcPr>
          <w:p w14:paraId="6D7B17A2" w14:textId="77777777" w:rsidR="003F671B" w:rsidRDefault="00000000">
            <w:pPr>
              <w:spacing w:before="40" w:after="40"/>
            </w:pPr>
            <w:r>
              <w:rPr>
                <w:sz w:val="20"/>
              </w:rPr>
              <w:t>Počet pracovníkov</w:t>
            </w:r>
          </w:p>
        </w:tc>
        <w:tc>
          <w:tcPr>
            <w:tcW w:w="1814" w:type="dxa"/>
          </w:tcPr>
          <w:p w14:paraId="2646A62D" w14:textId="77777777" w:rsidR="003F671B" w:rsidRDefault="00000000">
            <w:pPr>
              <w:spacing w:before="40" w:after="40"/>
              <w:jc w:val="right"/>
            </w:pPr>
            <w:r>
              <w:rPr>
                <w:sz w:val="20"/>
              </w:rPr>
              <w:t>1</w:t>
            </w:r>
          </w:p>
        </w:tc>
        <w:tc>
          <w:tcPr>
            <w:tcW w:w="1814" w:type="dxa"/>
          </w:tcPr>
          <w:p w14:paraId="7F61DDCB" w14:textId="77777777" w:rsidR="003F671B" w:rsidRDefault="00000000">
            <w:pPr>
              <w:spacing w:before="40" w:after="40"/>
              <w:jc w:val="right"/>
            </w:pPr>
            <w:r>
              <w:rPr>
                <w:sz w:val="20"/>
              </w:rPr>
              <w:t>1 + výpomoc</w:t>
            </w:r>
          </w:p>
        </w:tc>
        <w:tc>
          <w:tcPr>
            <w:tcW w:w="1814" w:type="dxa"/>
          </w:tcPr>
          <w:p w14:paraId="68869F97" w14:textId="77777777" w:rsidR="003F671B" w:rsidRDefault="00000000">
            <w:pPr>
              <w:spacing w:before="40" w:after="40"/>
              <w:jc w:val="right"/>
            </w:pPr>
            <w:r>
              <w:rPr>
                <w:sz w:val="20"/>
              </w:rPr>
              <w:t>2</w:t>
            </w:r>
          </w:p>
        </w:tc>
      </w:tr>
    </w:tbl>
    <w:p w14:paraId="571EE391" w14:textId="77777777" w:rsidR="003F671B" w:rsidRDefault="003F671B">
      <w:pPr>
        <w:spacing w:after="60"/>
      </w:pPr>
    </w:p>
    <w:p w14:paraId="570D2657" w14:textId="77777777" w:rsidR="003F671B" w:rsidRDefault="00000000">
      <w:r>
        <w:t>Potreba kapitálu je 5 500 €, ktoré zakladateľ vkladá z vlastných zdrojov. Podnik nepotrebuje úver ani externého investora. Bod zvratu je 651 kusov ročne, teda 54 kusov mesačne, a plán ho dosahuje v 3. mesiaci prevádzky. Najnižší stav hotovosti počas prvého roka je 1 258 € v 2. mesiaci — plán sa nikdy nedostáva do záporu. Prvý rok je rokom rozbehu so ziskom 4 188 €; od 2. roka podnik generuje zisk, z ktorého financuje rast bez cudzích zdrojov.</w:t>
      </w:r>
    </w:p>
    <w:p w14:paraId="2E84AA54" w14:textId="77777777" w:rsidR="003F671B" w:rsidRDefault="00000000">
      <w:pPr>
        <w:keepNext/>
        <w:spacing w:before="300" w:after="100"/>
      </w:pPr>
      <w:r>
        <w:rPr>
          <w:b/>
          <w:color w:val="2E6B4F"/>
          <w:sz w:val="28"/>
        </w:rPr>
        <w:t>2. Opis firmy</w:t>
      </w:r>
    </w:p>
    <w:p w14:paraId="3287205F" w14:textId="77777777" w:rsidR="003F671B" w:rsidRDefault="00000000">
      <w:pPr>
        <w:spacing w:after="40"/>
      </w:pPr>
      <w:r>
        <w:rPr>
          <w:b/>
        </w:rPr>
        <w:t>Účel a právna forma:</w:t>
      </w:r>
    </w:p>
    <w:p w14:paraId="04F1BDC6" w14:textId="77777777" w:rsidR="003F671B" w:rsidRDefault="00000000">
      <w:r>
        <w:t>Druhý život je novozaložený podnik prevádzkovaný ako živnosť (samostatne zárobkovo činná osoba). Ide o voľné živnosti: výroba textilných výrobkov a ich úprava, kúpa tovaru na účely jeho predaja konečnému spotrebiteľovi vrátane internetového predaja, a reklamné a marketingové služby v rozsahu grafického návrhu nápisu.</w:t>
      </w:r>
    </w:p>
    <w:p w14:paraId="4909FF90" w14:textId="77777777" w:rsidR="003F671B" w:rsidRDefault="00000000">
      <w:pPr>
        <w:spacing w:after="40"/>
      </w:pPr>
      <w:r>
        <w:rPr>
          <w:b/>
        </w:rPr>
        <w:t>Prečo bola firma založená:</w:t>
      </w:r>
    </w:p>
    <w:p w14:paraId="1F9E1EB7" w14:textId="77777777" w:rsidR="003F671B" w:rsidRDefault="00000000">
      <w:r>
        <w:t>Bežná potlač trička znamená chémiu, vodu a plastovú fóliu, ktorá po pár praniach praská. Ozónové odfarbovanie ide opačnou cestou — z už existujúcej tmavej látky sa farbivo odoberá. Zakladateľ spojil túto technológiu s recyklovanou bavlnou, výrobou na objednávku a bezobalovým balením, aby vznikol produkt, ktorý zákazník kupuje kvôli osobnému nápisu a zároveň kvôli tomu, že nezaťažuje životné prostredie.</w:t>
      </w:r>
    </w:p>
    <w:p w14:paraId="100D1F6F" w14:textId="77777777" w:rsidR="003F671B" w:rsidRDefault="00000000">
      <w:pPr>
        <w:spacing w:after="40"/>
      </w:pPr>
      <w:r>
        <w:rPr>
          <w:b/>
        </w:rPr>
        <w:t>Pôvod kapitálu:</w:t>
      </w:r>
    </w:p>
    <w:p w14:paraId="627BADB4" w14:textId="77777777" w:rsidR="003F671B" w:rsidRDefault="00000000">
      <w:r>
        <w:t>Celá potreba kapitálu 5 500 € pochádza z vlastných úspor zakladateľa. Podnik nemá úvery, leasingy ani cudzích spoločníkov. Ak by bolo potrebné rýchlejšie škálovanie v 2. roku, plán počíta v prvom rade s reinvestíciou zisku; ako záložné zdroje prichádzajú do úvahy mikropôžičkový program Slovak Business Agency alebo príspevok na samostatnú zárobkovú činnosť podľa § 49 zákona č. 5/2004 Z. z. Ani jeden z nich však nie je podmienkou realizácie plánu.</w:t>
      </w:r>
    </w:p>
    <w:p w14:paraId="3DC3BE10" w14:textId="77777777" w:rsidR="003F671B" w:rsidRDefault="00000000">
      <w:pPr>
        <w:spacing w:after="40"/>
      </w:pPr>
      <w:r>
        <w:rPr>
          <w:b/>
        </w:rPr>
        <w:t>Súčasný stav:</w:t>
      </w:r>
    </w:p>
    <w:p w14:paraId="195F4654" w14:textId="77777777" w:rsidR="003F671B" w:rsidRDefault="00000000">
      <w:r>
        <w:lastRenderedPageBreak/>
        <w:t>Podnik je v predštartovej fáze. Obrat, zisk a produkcia sú zatiaľ nulové, počet zamestnancov je nula, činnosť vykonáva výlučne zakladateľ. Overená je funkčnosť technológie na skúšobných kusoch. Pred plným spustením prebehne predpredaj 30 kusov, ktorý overí dopyt aj kvalitu ešte pred investíciou do plnej výbavy.</w:t>
      </w:r>
    </w:p>
    <w:p w14:paraId="7719C82C" w14:textId="77777777" w:rsidR="003F671B" w:rsidRDefault="00000000">
      <w:r>
        <w:t>Podnik nie je majetkovo ani personálne prepojený so žiadnou inou spoločnosťou.</w:t>
      </w:r>
    </w:p>
    <w:p w14:paraId="33214103" w14:textId="77777777" w:rsidR="003F671B" w:rsidRDefault="00000000">
      <w:pPr>
        <w:keepNext/>
        <w:spacing w:before="300" w:after="100"/>
      </w:pPr>
      <w:r>
        <w:rPr>
          <w:b/>
          <w:color w:val="2E6B4F"/>
          <w:sz w:val="28"/>
        </w:rPr>
        <w:t>3. Opis výrobku</w:t>
      </w:r>
    </w:p>
    <w:p w14:paraId="1DC7E1D7" w14:textId="77777777" w:rsidR="003F671B" w:rsidRDefault="00000000">
      <w:pPr>
        <w:spacing w:after="40"/>
      </w:pPr>
      <w:r>
        <w:rPr>
          <w:b/>
        </w:rPr>
        <w:t>Základná funkcia:</w:t>
      </w:r>
    </w:p>
    <w:p w14:paraId="182FAF1A" w14:textId="77777777" w:rsidR="003F671B" w:rsidRDefault="00000000">
      <w:r>
        <w:t>Tričko alebo mikina z recyklovanej bavlny, na ktorej je nápis zvolený zákazníkom. Nápis je o jeden až dva odtiene svetlejší ako látka a je súčasťou samotného vlákna, nie vrstvou na povrchu. Nemá čo popraskať ani sa odlúpiť a nemení priedušnosť materiálu.</w:t>
      </w:r>
    </w:p>
    <w:p w14:paraId="785D428C" w14:textId="77777777" w:rsidR="003F671B" w:rsidRDefault="00000000">
      <w:pPr>
        <w:spacing w:after="80"/>
      </w:pPr>
      <w:r>
        <w:rPr>
          <w:b/>
        </w:rPr>
        <w:t>Produktová štruktúra:</w:t>
      </w:r>
    </w:p>
    <w:tbl>
      <w:tblPr>
        <w:tblStyle w:val="Mriekatabuky"/>
        <w:tblW w:w="0" w:type="auto"/>
        <w:tblLook w:val="04A0" w:firstRow="1" w:lastRow="0" w:firstColumn="1" w:lastColumn="0" w:noHBand="0" w:noVBand="1"/>
      </w:tblPr>
      <w:tblGrid>
        <w:gridCol w:w="1814"/>
        <w:gridCol w:w="5102"/>
        <w:gridCol w:w="2154"/>
      </w:tblGrid>
      <w:tr w:rsidR="003F671B" w14:paraId="464F2FCE" w14:textId="77777777">
        <w:tc>
          <w:tcPr>
            <w:tcW w:w="1814" w:type="dxa"/>
            <w:shd w:val="clear" w:color="auto" w:fill="E8F1EC"/>
          </w:tcPr>
          <w:p w14:paraId="2CCEE75A" w14:textId="77777777" w:rsidR="003F671B" w:rsidRDefault="00000000">
            <w:pPr>
              <w:spacing w:before="40" w:after="40"/>
            </w:pPr>
            <w:r>
              <w:rPr>
                <w:b/>
                <w:sz w:val="20"/>
              </w:rPr>
              <w:t>Kategória</w:t>
            </w:r>
          </w:p>
        </w:tc>
        <w:tc>
          <w:tcPr>
            <w:tcW w:w="5102" w:type="dxa"/>
            <w:shd w:val="clear" w:color="auto" w:fill="E8F1EC"/>
          </w:tcPr>
          <w:p w14:paraId="188E3027" w14:textId="77777777" w:rsidR="003F671B" w:rsidRDefault="00000000">
            <w:pPr>
              <w:spacing w:before="40" w:after="40"/>
            </w:pPr>
            <w:r>
              <w:rPr>
                <w:b/>
                <w:sz w:val="20"/>
              </w:rPr>
              <w:t>Strihy</w:t>
            </w:r>
          </w:p>
        </w:tc>
        <w:tc>
          <w:tcPr>
            <w:tcW w:w="2154" w:type="dxa"/>
            <w:shd w:val="clear" w:color="auto" w:fill="E8F1EC"/>
          </w:tcPr>
          <w:p w14:paraId="21DA1472" w14:textId="77777777" w:rsidR="003F671B" w:rsidRDefault="00000000">
            <w:pPr>
              <w:spacing w:before="40" w:after="40"/>
            </w:pPr>
            <w:r>
              <w:rPr>
                <w:b/>
                <w:sz w:val="20"/>
              </w:rPr>
              <w:t>Cena (s DPH)</w:t>
            </w:r>
          </w:p>
        </w:tc>
      </w:tr>
      <w:tr w:rsidR="003F671B" w14:paraId="54559ACA" w14:textId="77777777">
        <w:tc>
          <w:tcPr>
            <w:tcW w:w="1814" w:type="dxa"/>
          </w:tcPr>
          <w:p w14:paraId="66E9DC3B" w14:textId="77777777" w:rsidR="003F671B" w:rsidRDefault="00000000">
            <w:pPr>
              <w:spacing w:before="40" w:after="40"/>
            </w:pPr>
            <w:r>
              <w:rPr>
                <w:sz w:val="20"/>
              </w:rPr>
              <w:t>Tričká</w:t>
            </w:r>
          </w:p>
        </w:tc>
        <w:tc>
          <w:tcPr>
            <w:tcW w:w="5102" w:type="dxa"/>
          </w:tcPr>
          <w:p w14:paraId="34B2C0F1" w14:textId="77777777" w:rsidR="003F671B" w:rsidRDefault="00000000">
            <w:pPr>
              <w:spacing w:before="40" w:after="40"/>
            </w:pPr>
            <w:r>
              <w:rPr>
                <w:sz w:val="20"/>
              </w:rPr>
              <w:t>klasické unisex 21 €, oversize 23 €, dámske priliehavé 21 €, s dlhým rukávom 24 €, detské 18 €</w:t>
            </w:r>
          </w:p>
        </w:tc>
        <w:tc>
          <w:tcPr>
            <w:tcW w:w="2154" w:type="dxa"/>
          </w:tcPr>
          <w:p w14:paraId="48A09A8B" w14:textId="77777777" w:rsidR="003F671B" w:rsidRDefault="00000000">
            <w:pPr>
              <w:spacing w:before="40" w:after="40"/>
              <w:jc w:val="right"/>
            </w:pPr>
            <w:r>
              <w:rPr>
                <w:sz w:val="20"/>
              </w:rPr>
              <w:t>18,00 – 24,00 €</w:t>
            </w:r>
          </w:p>
        </w:tc>
      </w:tr>
      <w:tr w:rsidR="003F671B" w14:paraId="49036D79" w14:textId="77777777">
        <w:tc>
          <w:tcPr>
            <w:tcW w:w="1814" w:type="dxa"/>
          </w:tcPr>
          <w:p w14:paraId="73201E7B" w14:textId="77777777" w:rsidR="003F671B" w:rsidRDefault="00000000">
            <w:pPr>
              <w:spacing w:before="40" w:after="40"/>
            </w:pPr>
            <w:r>
              <w:rPr>
                <w:sz w:val="20"/>
              </w:rPr>
              <w:t>Ľahké strihy</w:t>
            </w:r>
          </w:p>
        </w:tc>
        <w:tc>
          <w:tcPr>
            <w:tcW w:w="5102" w:type="dxa"/>
          </w:tcPr>
          <w:p w14:paraId="323E527D" w14:textId="77777777" w:rsidR="003F671B" w:rsidRDefault="00000000">
            <w:pPr>
              <w:spacing w:before="40" w:after="40"/>
            </w:pPr>
            <w:r>
              <w:rPr>
                <w:sz w:val="20"/>
              </w:rPr>
              <w:t>tielko 19 €, crop top 20 €</w:t>
            </w:r>
          </w:p>
        </w:tc>
        <w:tc>
          <w:tcPr>
            <w:tcW w:w="2154" w:type="dxa"/>
          </w:tcPr>
          <w:p w14:paraId="1BEF5E5A" w14:textId="77777777" w:rsidR="003F671B" w:rsidRDefault="00000000">
            <w:pPr>
              <w:spacing w:before="40" w:after="40"/>
              <w:jc w:val="right"/>
            </w:pPr>
            <w:r>
              <w:rPr>
                <w:sz w:val="20"/>
              </w:rPr>
              <w:t>19,00 – 20,00 €</w:t>
            </w:r>
          </w:p>
        </w:tc>
      </w:tr>
      <w:tr w:rsidR="003F671B" w14:paraId="1C9F0061" w14:textId="77777777">
        <w:tc>
          <w:tcPr>
            <w:tcW w:w="1814" w:type="dxa"/>
          </w:tcPr>
          <w:p w14:paraId="238B9F70" w14:textId="77777777" w:rsidR="003F671B" w:rsidRDefault="00000000">
            <w:pPr>
              <w:spacing w:before="40" w:after="40"/>
            </w:pPr>
            <w:r>
              <w:rPr>
                <w:sz w:val="20"/>
              </w:rPr>
              <w:t>Golierové</w:t>
            </w:r>
          </w:p>
        </w:tc>
        <w:tc>
          <w:tcPr>
            <w:tcW w:w="5102" w:type="dxa"/>
          </w:tcPr>
          <w:p w14:paraId="3E70556B" w14:textId="77777777" w:rsidR="003F671B" w:rsidRDefault="00000000">
            <w:pPr>
              <w:spacing w:before="40" w:after="40"/>
            </w:pPr>
            <w:r>
              <w:rPr>
                <w:sz w:val="20"/>
              </w:rPr>
              <w:t>polokošeľa</w:t>
            </w:r>
          </w:p>
        </w:tc>
        <w:tc>
          <w:tcPr>
            <w:tcW w:w="2154" w:type="dxa"/>
          </w:tcPr>
          <w:p w14:paraId="7689B984" w14:textId="77777777" w:rsidR="003F671B" w:rsidRDefault="00000000">
            <w:pPr>
              <w:spacing w:before="40" w:after="40"/>
              <w:jc w:val="right"/>
            </w:pPr>
            <w:r>
              <w:rPr>
                <w:sz w:val="20"/>
              </w:rPr>
              <w:t>27,00 €</w:t>
            </w:r>
          </w:p>
        </w:tc>
      </w:tr>
      <w:tr w:rsidR="003F671B" w14:paraId="1298E1A1" w14:textId="77777777">
        <w:tc>
          <w:tcPr>
            <w:tcW w:w="1814" w:type="dxa"/>
          </w:tcPr>
          <w:p w14:paraId="1ADE53CB" w14:textId="77777777" w:rsidR="003F671B" w:rsidRDefault="00000000">
            <w:pPr>
              <w:spacing w:before="40" w:after="40"/>
            </w:pPr>
            <w:r>
              <w:rPr>
                <w:sz w:val="20"/>
              </w:rPr>
              <w:t>Mikiny</w:t>
            </w:r>
          </w:p>
        </w:tc>
        <w:tc>
          <w:tcPr>
            <w:tcW w:w="5102" w:type="dxa"/>
          </w:tcPr>
          <w:p w14:paraId="5E416252" w14:textId="77777777" w:rsidR="003F671B" w:rsidRDefault="00000000">
            <w:pPr>
              <w:spacing w:before="40" w:after="40"/>
            </w:pPr>
            <w:r>
              <w:rPr>
                <w:sz w:val="20"/>
              </w:rPr>
              <w:t>bez kapucne 25 €, s kapucňou 27 €</w:t>
            </w:r>
          </w:p>
        </w:tc>
        <w:tc>
          <w:tcPr>
            <w:tcW w:w="2154" w:type="dxa"/>
          </w:tcPr>
          <w:p w14:paraId="0D65B9E3" w14:textId="77777777" w:rsidR="003F671B" w:rsidRDefault="00000000">
            <w:pPr>
              <w:spacing w:before="40" w:after="40"/>
              <w:jc w:val="right"/>
            </w:pPr>
            <w:r>
              <w:rPr>
                <w:sz w:val="20"/>
              </w:rPr>
              <w:t>25,00 – 27,00 €</w:t>
            </w:r>
          </w:p>
        </w:tc>
      </w:tr>
    </w:tbl>
    <w:p w14:paraId="0E149EC1" w14:textId="77777777" w:rsidR="003F671B" w:rsidRDefault="003F671B">
      <w:pPr>
        <w:spacing w:after="60"/>
      </w:pPr>
    </w:p>
    <w:p w14:paraId="481B0D9B" w14:textId="77777777" w:rsidR="003F671B" w:rsidRDefault="00000000">
      <w:r>
        <w:t>Farby: čierna, námornícka modrá, bordová, tmavozelená. Veľkosti XS – XXL. Personalizácia: 8 rezov písma (bezpätkové, pätkové, písané, strojopisné, blokové, grafiti, minimalistické, retro), 5 rozložení (jeden riadok, viac riadkov, do oblúka, po rukáve, hruď + chrbát), 3 veľkosti nápisu a voliteľný symbol z knižnice motívov.</w:t>
      </w:r>
    </w:p>
    <w:p w14:paraId="50E5D5B0" w14:textId="77777777" w:rsidR="003F671B" w:rsidRDefault="00000000">
      <w:pPr>
        <w:spacing w:after="80"/>
      </w:pPr>
      <w:r>
        <w:rPr>
          <w:b/>
        </w:rPr>
        <w:t>Cenová politika — bez príplatkov:</w:t>
      </w:r>
    </w:p>
    <w:tbl>
      <w:tblPr>
        <w:tblStyle w:val="Mriekatabuky"/>
        <w:tblW w:w="0" w:type="auto"/>
        <w:tblLook w:val="04A0" w:firstRow="1" w:lastRow="0" w:firstColumn="1" w:lastColumn="0" w:noHBand="0" w:noVBand="1"/>
      </w:tblPr>
      <w:tblGrid>
        <w:gridCol w:w="6236"/>
        <w:gridCol w:w="2835"/>
      </w:tblGrid>
      <w:tr w:rsidR="003F671B" w14:paraId="493DA475" w14:textId="77777777">
        <w:tc>
          <w:tcPr>
            <w:tcW w:w="6236" w:type="dxa"/>
            <w:shd w:val="clear" w:color="auto" w:fill="E8F1EC"/>
          </w:tcPr>
          <w:p w14:paraId="1C43ADBC" w14:textId="77777777" w:rsidR="003F671B" w:rsidRDefault="00000000">
            <w:pPr>
              <w:spacing w:before="40" w:after="40"/>
            </w:pPr>
            <w:r>
              <w:rPr>
                <w:b/>
                <w:sz w:val="20"/>
              </w:rPr>
              <w:t>Položka</w:t>
            </w:r>
          </w:p>
        </w:tc>
        <w:tc>
          <w:tcPr>
            <w:tcW w:w="2835" w:type="dxa"/>
            <w:shd w:val="clear" w:color="auto" w:fill="E8F1EC"/>
          </w:tcPr>
          <w:p w14:paraId="6B6CD53E" w14:textId="77777777" w:rsidR="003F671B" w:rsidRDefault="00000000">
            <w:pPr>
              <w:spacing w:before="40" w:after="40"/>
            </w:pPr>
            <w:r>
              <w:rPr>
                <w:b/>
                <w:sz w:val="20"/>
              </w:rPr>
              <w:t>Cena</w:t>
            </w:r>
          </w:p>
        </w:tc>
      </w:tr>
      <w:tr w:rsidR="003F671B" w14:paraId="517B5658" w14:textId="77777777">
        <w:tc>
          <w:tcPr>
            <w:tcW w:w="6236" w:type="dxa"/>
          </w:tcPr>
          <w:p w14:paraId="5CDAFCEF" w14:textId="77777777" w:rsidR="003F671B" w:rsidRDefault="00000000">
            <w:pPr>
              <w:spacing w:before="40" w:after="40"/>
            </w:pPr>
            <w:r>
              <w:rPr>
                <w:sz w:val="20"/>
              </w:rPr>
              <w:t>Nápis v ľubovoľnom z 8 písiem, jeden alebo dva riadky do 20 znakov</w:t>
            </w:r>
          </w:p>
        </w:tc>
        <w:tc>
          <w:tcPr>
            <w:tcW w:w="2835" w:type="dxa"/>
          </w:tcPr>
          <w:p w14:paraId="58265442" w14:textId="77777777" w:rsidR="003F671B" w:rsidRDefault="00000000">
            <w:pPr>
              <w:spacing w:before="40" w:after="40"/>
              <w:jc w:val="right"/>
            </w:pPr>
            <w:r>
              <w:rPr>
                <w:sz w:val="20"/>
              </w:rPr>
              <w:t>v cene</w:t>
            </w:r>
          </w:p>
        </w:tc>
      </w:tr>
      <w:tr w:rsidR="003F671B" w14:paraId="4BF1A43D" w14:textId="77777777">
        <w:tc>
          <w:tcPr>
            <w:tcW w:w="6236" w:type="dxa"/>
          </w:tcPr>
          <w:p w14:paraId="03AC5D2B" w14:textId="77777777" w:rsidR="003F671B" w:rsidRDefault="00000000">
            <w:pPr>
              <w:spacing w:before="40" w:after="40"/>
            </w:pPr>
            <w:r>
              <w:rPr>
                <w:sz w:val="20"/>
              </w:rPr>
              <w:t>10 farieb látky</w:t>
            </w:r>
          </w:p>
        </w:tc>
        <w:tc>
          <w:tcPr>
            <w:tcW w:w="2835" w:type="dxa"/>
          </w:tcPr>
          <w:p w14:paraId="067EDD04" w14:textId="77777777" w:rsidR="003F671B" w:rsidRDefault="00000000">
            <w:pPr>
              <w:spacing w:before="40" w:after="40"/>
              <w:jc w:val="right"/>
            </w:pPr>
            <w:r>
              <w:rPr>
                <w:sz w:val="20"/>
              </w:rPr>
              <w:t>v cene</w:t>
            </w:r>
          </w:p>
        </w:tc>
      </w:tr>
      <w:tr w:rsidR="003F671B" w14:paraId="4020EFFA" w14:textId="77777777">
        <w:tc>
          <w:tcPr>
            <w:tcW w:w="6236" w:type="dxa"/>
          </w:tcPr>
          <w:p w14:paraId="1036A46F" w14:textId="77777777" w:rsidR="003F671B" w:rsidRDefault="00000000">
            <w:pPr>
              <w:spacing w:before="40" w:after="40"/>
            </w:pPr>
            <w:r>
              <w:rPr>
                <w:sz w:val="20"/>
              </w:rPr>
              <w:t>Spätný odber starého trička akejkoľvek značky</w:t>
            </w:r>
          </w:p>
        </w:tc>
        <w:tc>
          <w:tcPr>
            <w:tcW w:w="2835" w:type="dxa"/>
          </w:tcPr>
          <w:p w14:paraId="1B4EFBDC" w14:textId="77777777" w:rsidR="003F671B" w:rsidRDefault="00000000">
            <w:pPr>
              <w:spacing w:before="40" w:after="40"/>
              <w:jc w:val="right"/>
            </w:pPr>
            <w:r>
              <w:rPr>
                <w:sz w:val="20"/>
              </w:rPr>
              <w:t>−3,50 € / ks</w:t>
            </w:r>
          </w:p>
        </w:tc>
      </w:tr>
      <w:tr w:rsidR="003F671B" w14:paraId="415D69FD" w14:textId="77777777">
        <w:tc>
          <w:tcPr>
            <w:tcW w:w="6236" w:type="dxa"/>
          </w:tcPr>
          <w:p w14:paraId="4AA3277B" w14:textId="77777777" w:rsidR="003F671B" w:rsidRDefault="00000000">
            <w:pPr>
              <w:spacing w:before="40" w:after="40"/>
            </w:pPr>
            <w:r>
              <w:rPr>
                <w:sz w:val="20"/>
              </w:rPr>
              <w:t>Firemná objednávka od 10 ks / od 25 ks</w:t>
            </w:r>
          </w:p>
        </w:tc>
        <w:tc>
          <w:tcPr>
            <w:tcW w:w="2835" w:type="dxa"/>
          </w:tcPr>
          <w:p w14:paraId="702E7578" w14:textId="77777777" w:rsidR="003F671B" w:rsidRDefault="00000000">
            <w:pPr>
              <w:spacing w:before="40" w:after="40"/>
              <w:jc w:val="right"/>
            </w:pPr>
            <w:r>
              <w:rPr>
                <w:sz w:val="20"/>
              </w:rPr>
              <w:t>−15 % / −20 %</w:t>
            </w:r>
          </w:p>
        </w:tc>
      </w:tr>
      <w:tr w:rsidR="003F671B" w14:paraId="56D168B0" w14:textId="77777777">
        <w:tc>
          <w:tcPr>
            <w:tcW w:w="6236" w:type="dxa"/>
          </w:tcPr>
          <w:p w14:paraId="37B7F03E" w14:textId="77777777" w:rsidR="003F671B" w:rsidRDefault="00000000">
            <w:pPr>
              <w:spacing w:before="40" w:after="40"/>
            </w:pPr>
            <w:r>
              <w:rPr>
                <w:sz w:val="20"/>
              </w:rPr>
              <w:t>Doprava kuriérom (nad 45 € zdarma)</w:t>
            </w:r>
          </w:p>
        </w:tc>
        <w:tc>
          <w:tcPr>
            <w:tcW w:w="2835" w:type="dxa"/>
          </w:tcPr>
          <w:p w14:paraId="2688527E" w14:textId="77777777" w:rsidR="003F671B" w:rsidRDefault="00000000">
            <w:pPr>
              <w:spacing w:before="40" w:after="40"/>
              <w:jc w:val="right"/>
            </w:pPr>
            <w:r>
              <w:rPr>
                <w:sz w:val="20"/>
              </w:rPr>
              <w:t>3,90 €</w:t>
            </w:r>
          </w:p>
        </w:tc>
      </w:tr>
      <w:tr w:rsidR="003F671B" w14:paraId="3BFD9166" w14:textId="77777777">
        <w:tc>
          <w:tcPr>
            <w:tcW w:w="6236" w:type="dxa"/>
          </w:tcPr>
          <w:p w14:paraId="3AAA1BA1" w14:textId="77777777" w:rsidR="003F671B" w:rsidRDefault="00000000">
            <w:pPr>
              <w:spacing w:before="40" w:after="40"/>
            </w:pPr>
            <w:r>
              <w:rPr>
                <w:sz w:val="20"/>
              </w:rPr>
              <w:t>Osobný odber v Rimavskej Sobote</w:t>
            </w:r>
          </w:p>
        </w:tc>
        <w:tc>
          <w:tcPr>
            <w:tcW w:w="2835" w:type="dxa"/>
          </w:tcPr>
          <w:p w14:paraId="2AF2B459" w14:textId="77777777" w:rsidR="003F671B" w:rsidRDefault="00000000">
            <w:pPr>
              <w:spacing w:before="40" w:after="40"/>
              <w:jc w:val="right"/>
            </w:pPr>
            <w:r>
              <w:rPr>
                <w:sz w:val="20"/>
              </w:rPr>
              <w:t>zdarma</w:t>
            </w:r>
          </w:p>
        </w:tc>
      </w:tr>
    </w:tbl>
    <w:p w14:paraId="09BFD272" w14:textId="77777777" w:rsidR="003F671B" w:rsidRDefault="003F671B">
      <w:pPr>
        <w:spacing w:after="60"/>
      </w:pPr>
    </w:p>
    <w:p w14:paraId="1EF91178" w14:textId="77777777" w:rsidR="003F671B" w:rsidRDefault="00000000">
      <w:r>
        <w:rPr>
          <w:sz w:val="20"/>
        </w:rPr>
        <w:t>Ceny sú zámerne nastavené pod úroveň bežných udržateľných značiek (25 – 40 €) a blízko cenám bežnej potlače (12 – 18 €) — o 3 – 6 € vyššie za trvácny nápis a recyklovaný materiál. Cieľom je, aby zákazník neplatil „prirážku za ekológiu“, ale dostal lepší produkt za porovnateľnú cenu. Marža sa drží nízkou nákupnou cenou blank textilu a výrobou bez farieb a fólií.</w:t>
      </w:r>
    </w:p>
    <w:p w14:paraId="541FE8F5" w14:textId="77777777" w:rsidR="003F671B" w:rsidRDefault="00000000">
      <w:pPr>
        <w:spacing w:after="40"/>
      </w:pPr>
      <w:r>
        <w:rPr>
          <w:b/>
        </w:rPr>
        <w:t>Inovatívnosť a prednosti oproti konkurencii:</w:t>
      </w:r>
    </w:p>
    <w:p w14:paraId="6738D9F7" w14:textId="77777777" w:rsidR="003F671B" w:rsidRDefault="00000000">
      <w:pPr>
        <w:pStyle w:val="Zoznamsodrkami"/>
        <w:spacing w:after="40"/>
        <w:ind w:left="425"/>
      </w:pPr>
      <w:r>
        <w:t>Nulová odpadová voda a nulové chemikálie. Ozón po reakcii degraduje späť na kyslík; na hotovom výrobku nezostáva žiadne rezíduum.</w:t>
      </w:r>
    </w:p>
    <w:p w14:paraId="0B0EC634" w14:textId="77777777" w:rsidR="003F671B" w:rsidRDefault="00000000">
      <w:pPr>
        <w:pStyle w:val="Zoznamsodrkami"/>
        <w:spacing w:after="40"/>
        <w:ind w:left="425"/>
      </w:pPr>
      <w:r>
        <w:lastRenderedPageBreak/>
        <w:t>Trvácnosť. Digitálna potlač a nažehľovacia fólia praskajú spravidla po 20 – 40 praniach, odfarbený nápis vydrží celú životnosť odevu.</w:t>
      </w:r>
    </w:p>
    <w:p w14:paraId="50D67AD4" w14:textId="77777777" w:rsidR="003F671B" w:rsidRDefault="00000000">
      <w:pPr>
        <w:pStyle w:val="Zoznamsodrkami"/>
        <w:spacing w:after="40"/>
        <w:ind w:left="425"/>
      </w:pPr>
      <w:r>
        <w:t>Plná personalizácia na jeden kus. Sieťotlač je ekonomická až od desiatok kusov, náš proces má rovnaké náklady pri jednom aj pri stovke kusov.</w:t>
      </w:r>
    </w:p>
    <w:p w14:paraId="4F32EADC" w14:textId="77777777" w:rsidR="003F671B" w:rsidRDefault="00000000">
      <w:pPr>
        <w:pStyle w:val="Zoznamsodrkami"/>
        <w:spacing w:after="40"/>
        <w:ind w:left="425"/>
      </w:pPr>
      <w:r>
        <w:t>Kapacitné pokrytie. Jeden ozónový cyklus spracuje 4 – 6 kusov za približne 45 minút, čo pri jednej osobe znamená kapacitu 240 – 320 kusov mesačne — takmer trojnásobok priemerného mesačného objemu 1. roka.</w:t>
      </w:r>
    </w:p>
    <w:p w14:paraId="6F68DD93" w14:textId="77777777" w:rsidR="003F671B" w:rsidRDefault="00000000">
      <w:pPr>
        <w:spacing w:after="80"/>
      </w:pPr>
      <w:r>
        <w:rPr>
          <w:b/>
        </w:rPr>
        <w:t>Fáza rozvoja a ďalšie etapy:</w:t>
      </w:r>
    </w:p>
    <w:tbl>
      <w:tblPr>
        <w:tblStyle w:val="Mriekatabuky"/>
        <w:tblW w:w="0" w:type="auto"/>
        <w:tblLook w:val="04A0" w:firstRow="1" w:lastRow="0" w:firstColumn="1" w:lastColumn="0" w:noHBand="0" w:noVBand="1"/>
      </w:tblPr>
      <w:tblGrid>
        <w:gridCol w:w="1587"/>
        <w:gridCol w:w="1417"/>
        <w:gridCol w:w="4592"/>
        <w:gridCol w:w="1474"/>
      </w:tblGrid>
      <w:tr w:rsidR="003F671B" w14:paraId="7E15C17A" w14:textId="77777777">
        <w:tc>
          <w:tcPr>
            <w:tcW w:w="1587" w:type="dxa"/>
            <w:shd w:val="clear" w:color="auto" w:fill="E8F1EC"/>
          </w:tcPr>
          <w:p w14:paraId="25094092" w14:textId="77777777" w:rsidR="003F671B" w:rsidRDefault="00000000">
            <w:pPr>
              <w:spacing w:before="40" w:after="40"/>
            </w:pPr>
            <w:r>
              <w:rPr>
                <w:b/>
                <w:sz w:val="19"/>
              </w:rPr>
              <w:t>Fáza</w:t>
            </w:r>
          </w:p>
        </w:tc>
        <w:tc>
          <w:tcPr>
            <w:tcW w:w="1417" w:type="dxa"/>
            <w:shd w:val="clear" w:color="auto" w:fill="E8F1EC"/>
          </w:tcPr>
          <w:p w14:paraId="6EFEF7BB" w14:textId="77777777" w:rsidR="003F671B" w:rsidRDefault="00000000">
            <w:pPr>
              <w:spacing w:before="40" w:after="40"/>
            </w:pPr>
            <w:r>
              <w:rPr>
                <w:b/>
                <w:sz w:val="19"/>
              </w:rPr>
              <w:t>Obdobie</w:t>
            </w:r>
          </w:p>
        </w:tc>
        <w:tc>
          <w:tcPr>
            <w:tcW w:w="4592" w:type="dxa"/>
            <w:shd w:val="clear" w:color="auto" w:fill="E8F1EC"/>
          </w:tcPr>
          <w:p w14:paraId="4672A0D7" w14:textId="77777777" w:rsidR="003F671B" w:rsidRDefault="00000000">
            <w:pPr>
              <w:spacing w:before="40" w:after="40"/>
            </w:pPr>
            <w:r>
              <w:rPr>
                <w:b/>
                <w:sz w:val="19"/>
              </w:rPr>
              <w:t>Obsah</w:t>
            </w:r>
          </w:p>
        </w:tc>
        <w:tc>
          <w:tcPr>
            <w:tcW w:w="1474" w:type="dxa"/>
            <w:shd w:val="clear" w:color="auto" w:fill="E8F1EC"/>
          </w:tcPr>
          <w:p w14:paraId="36914521" w14:textId="77777777" w:rsidR="003F671B" w:rsidRDefault="00000000">
            <w:pPr>
              <w:spacing w:before="40" w:after="40"/>
            </w:pPr>
            <w:r>
              <w:rPr>
                <w:b/>
                <w:sz w:val="19"/>
              </w:rPr>
              <w:t>Míľnik</w:t>
            </w:r>
          </w:p>
        </w:tc>
      </w:tr>
      <w:tr w:rsidR="003F671B" w14:paraId="5B5C009F" w14:textId="77777777">
        <w:tc>
          <w:tcPr>
            <w:tcW w:w="1587" w:type="dxa"/>
          </w:tcPr>
          <w:p w14:paraId="23AC51E5" w14:textId="77777777" w:rsidR="003F671B" w:rsidRDefault="00000000">
            <w:pPr>
              <w:spacing w:before="40" w:after="40"/>
            </w:pPr>
            <w:r>
              <w:rPr>
                <w:sz w:val="19"/>
              </w:rPr>
              <w:t>Fáza 1 — štart</w:t>
            </w:r>
          </w:p>
        </w:tc>
        <w:tc>
          <w:tcPr>
            <w:tcW w:w="1417" w:type="dxa"/>
          </w:tcPr>
          <w:p w14:paraId="24CE7950" w14:textId="77777777" w:rsidR="003F671B" w:rsidRDefault="00000000">
            <w:pPr>
              <w:spacing w:before="40" w:after="40"/>
            </w:pPr>
            <w:r>
              <w:rPr>
                <w:sz w:val="19"/>
              </w:rPr>
              <w:t>1. – 3. mesiac</w:t>
            </w:r>
          </w:p>
        </w:tc>
        <w:tc>
          <w:tcPr>
            <w:tcW w:w="4592" w:type="dxa"/>
          </w:tcPr>
          <w:p w14:paraId="2010B19B" w14:textId="77777777" w:rsidR="003F671B" w:rsidRDefault="00000000">
            <w:pPr>
              <w:spacing w:before="40" w:after="40"/>
            </w:pPr>
            <w:r>
              <w:rPr>
                <w:sz w:val="19"/>
              </w:rPr>
              <w:t>Ozónová komora a rezací ploter, zaškolenie, 4 strihy (unisex, oversize, dámske, mikina s kapucňou), web s náhľadom, predpredaj</w:t>
            </w:r>
          </w:p>
        </w:tc>
        <w:tc>
          <w:tcPr>
            <w:tcW w:w="1474" w:type="dxa"/>
          </w:tcPr>
          <w:p w14:paraId="3B7A3BFC" w14:textId="77777777" w:rsidR="003F671B" w:rsidRDefault="00000000">
            <w:pPr>
              <w:spacing w:before="40" w:after="40"/>
            </w:pPr>
            <w:r>
              <w:rPr>
                <w:sz w:val="19"/>
              </w:rPr>
              <w:t>115 ks predaných</w:t>
            </w:r>
          </w:p>
        </w:tc>
      </w:tr>
      <w:tr w:rsidR="003F671B" w14:paraId="323F1859" w14:textId="77777777">
        <w:tc>
          <w:tcPr>
            <w:tcW w:w="1587" w:type="dxa"/>
          </w:tcPr>
          <w:p w14:paraId="7390B7F0" w14:textId="77777777" w:rsidR="003F671B" w:rsidRDefault="00000000">
            <w:pPr>
              <w:spacing w:before="40" w:after="40"/>
            </w:pPr>
            <w:r>
              <w:rPr>
                <w:sz w:val="19"/>
              </w:rPr>
              <w:t>Fáza 2 — rozvoj</w:t>
            </w:r>
          </w:p>
        </w:tc>
        <w:tc>
          <w:tcPr>
            <w:tcW w:w="1417" w:type="dxa"/>
          </w:tcPr>
          <w:p w14:paraId="11ED6CC6" w14:textId="77777777" w:rsidR="003F671B" w:rsidRDefault="00000000">
            <w:pPr>
              <w:spacing w:before="40" w:after="40"/>
            </w:pPr>
            <w:r>
              <w:rPr>
                <w:sz w:val="19"/>
              </w:rPr>
              <w:t>4. – 9. mesiac</w:t>
            </w:r>
          </w:p>
        </w:tc>
        <w:tc>
          <w:tcPr>
            <w:tcW w:w="4592" w:type="dxa"/>
          </w:tcPr>
          <w:p w14:paraId="5C72A1B3" w14:textId="77777777" w:rsidR="003F671B" w:rsidRDefault="00000000">
            <w:pPr>
              <w:spacing w:before="40" w:after="40"/>
            </w:pPr>
            <w:r>
              <w:rPr>
                <w:sz w:val="19"/>
              </w:rPr>
              <w:t>Plný konfigurátor s automatickým generovaním rezacieho súboru, zvyšných 6 strihov podľa dopytu, spustenie spätného odberu, prvý charitatívny výstup</w:t>
            </w:r>
          </w:p>
        </w:tc>
        <w:tc>
          <w:tcPr>
            <w:tcW w:w="1474" w:type="dxa"/>
          </w:tcPr>
          <w:p w14:paraId="34B22B97" w14:textId="77777777" w:rsidR="003F671B" w:rsidRDefault="00000000">
            <w:pPr>
              <w:spacing w:before="40" w:after="40"/>
            </w:pPr>
            <w:r>
              <w:rPr>
                <w:sz w:val="19"/>
              </w:rPr>
              <w:t>560 ks kumulatívne</w:t>
            </w:r>
          </w:p>
        </w:tc>
      </w:tr>
      <w:tr w:rsidR="003F671B" w14:paraId="4A70C27A" w14:textId="77777777">
        <w:tc>
          <w:tcPr>
            <w:tcW w:w="1587" w:type="dxa"/>
          </w:tcPr>
          <w:p w14:paraId="3995D5AA" w14:textId="77777777" w:rsidR="003F671B" w:rsidRDefault="00000000">
            <w:pPr>
              <w:spacing w:before="40" w:after="40"/>
            </w:pPr>
            <w:r>
              <w:rPr>
                <w:sz w:val="19"/>
              </w:rPr>
              <w:t>Fáza 3 — škálovanie</w:t>
            </w:r>
          </w:p>
        </w:tc>
        <w:tc>
          <w:tcPr>
            <w:tcW w:w="1417" w:type="dxa"/>
          </w:tcPr>
          <w:p w14:paraId="4432B19A" w14:textId="77777777" w:rsidR="003F671B" w:rsidRDefault="00000000">
            <w:pPr>
              <w:spacing w:before="40" w:after="40"/>
            </w:pPr>
            <w:r>
              <w:rPr>
                <w:sz w:val="19"/>
              </w:rPr>
              <w:t>10. – 24. mesiac</w:t>
            </w:r>
          </w:p>
        </w:tc>
        <w:tc>
          <w:tcPr>
            <w:tcW w:w="4592" w:type="dxa"/>
          </w:tcPr>
          <w:p w14:paraId="67D4286D" w14:textId="77777777" w:rsidR="003F671B" w:rsidRDefault="00000000">
            <w:pPr>
              <w:spacing w:before="40" w:after="40"/>
            </w:pPr>
            <w:r>
              <w:rPr>
                <w:sz w:val="19"/>
              </w:rPr>
              <w:t>Firemné a tímové objednávky, plátenné tašky, zváženie laserového odfarbovania, rokovanie so slovenskou textilkou, výpomoc na čiastočný úväzok</w:t>
            </w:r>
          </w:p>
        </w:tc>
        <w:tc>
          <w:tcPr>
            <w:tcW w:w="1474" w:type="dxa"/>
          </w:tcPr>
          <w:p w14:paraId="511FC260" w14:textId="77777777" w:rsidR="003F671B" w:rsidRDefault="00000000">
            <w:pPr>
              <w:spacing w:before="40" w:after="40"/>
            </w:pPr>
            <w:r>
              <w:rPr>
                <w:sz w:val="19"/>
              </w:rPr>
              <w:t>300+ ks mesačne</w:t>
            </w:r>
          </w:p>
        </w:tc>
      </w:tr>
    </w:tbl>
    <w:p w14:paraId="62E1A7D9" w14:textId="77777777" w:rsidR="003F671B" w:rsidRDefault="003F671B">
      <w:pPr>
        <w:spacing w:after="60"/>
      </w:pPr>
    </w:p>
    <w:p w14:paraId="05F10E65" w14:textId="77777777" w:rsidR="003F671B" w:rsidRDefault="00000000">
      <w:pPr>
        <w:keepNext/>
        <w:spacing w:before="300" w:after="100"/>
      </w:pPr>
      <w:r>
        <w:rPr>
          <w:b/>
          <w:color w:val="2E6B4F"/>
          <w:sz w:val="28"/>
        </w:rPr>
        <w:t>4. Manažment</w:t>
      </w:r>
    </w:p>
    <w:p w14:paraId="0BC1F503" w14:textId="77777777" w:rsidR="003F671B" w:rsidRDefault="00000000">
      <w:r>
        <w:t>Podnik v 1. roku riadi a prevádzkuje jedna osoba — zakladateľ, ktorý zodpovedá za výrobu, e-shop, marketing, komunikáciu so zákazníkmi aj nákup. Externe je zabezpečené účtovníctvo.</w:t>
      </w:r>
    </w:p>
    <w:tbl>
      <w:tblPr>
        <w:tblStyle w:val="Mriekatabuky"/>
        <w:tblW w:w="0" w:type="auto"/>
        <w:tblLook w:val="04A0" w:firstRow="1" w:lastRow="0" w:firstColumn="1" w:lastColumn="0" w:noHBand="0" w:noVBand="1"/>
      </w:tblPr>
      <w:tblGrid>
        <w:gridCol w:w="2494"/>
        <w:gridCol w:w="6576"/>
      </w:tblGrid>
      <w:tr w:rsidR="003F671B" w14:paraId="4216685E" w14:textId="77777777">
        <w:tc>
          <w:tcPr>
            <w:tcW w:w="2494" w:type="dxa"/>
            <w:shd w:val="clear" w:color="auto" w:fill="E8F1EC"/>
          </w:tcPr>
          <w:p w14:paraId="2AE13009" w14:textId="77777777" w:rsidR="003F671B" w:rsidRDefault="00000000">
            <w:pPr>
              <w:spacing w:before="40" w:after="40"/>
            </w:pPr>
            <w:r>
              <w:rPr>
                <w:b/>
                <w:sz w:val="20"/>
              </w:rPr>
              <w:t>Položka</w:t>
            </w:r>
          </w:p>
        </w:tc>
        <w:tc>
          <w:tcPr>
            <w:tcW w:w="6576" w:type="dxa"/>
            <w:shd w:val="clear" w:color="auto" w:fill="E8F1EC"/>
          </w:tcPr>
          <w:p w14:paraId="1BFC88BC" w14:textId="77777777" w:rsidR="003F671B" w:rsidRDefault="00000000">
            <w:pPr>
              <w:spacing w:before="40" w:after="40"/>
            </w:pPr>
            <w:r>
              <w:rPr>
                <w:b/>
                <w:sz w:val="20"/>
              </w:rPr>
              <w:t>Údaj</w:t>
            </w:r>
          </w:p>
        </w:tc>
      </w:tr>
      <w:tr w:rsidR="003F671B" w14:paraId="138D9AAC" w14:textId="77777777">
        <w:tc>
          <w:tcPr>
            <w:tcW w:w="2494" w:type="dxa"/>
          </w:tcPr>
          <w:p w14:paraId="70AEB058" w14:textId="77777777" w:rsidR="003F671B" w:rsidRDefault="00000000">
            <w:pPr>
              <w:spacing w:before="40" w:after="40"/>
            </w:pPr>
            <w:r>
              <w:rPr>
                <w:sz w:val="20"/>
              </w:rPr>
              <w:t>Meno a priezvisko</w:t>
            </w:r>
          </w:p>
        </w:tc>
        <w:tc>
          <w:tcPr>
            <w:tcW w:w="6576" w:type="dxa"/>
          </w:tcPr>
          <w:p w14:paraId="78B003C5" w14:textId="77777777" w:rsidR="003F671B" w:rsidRDefault="00000000">
            <w:pPr>
              <w:spacing w:before="40" w:after="40"/>
            </w:pPr>
            <w:r>
              <w:rPr>
                <w:sz w:val="20"/>
              </w:rPr>
              <w:t>Milan Krett</w:t>
            </w:r>
          </w:p>
        </w:tc>
      </w:tr>
      <w:tr w:rsidR="003F671B" w14:paraId="5EB7D7A9" w14:textId="77777777">
        <w:tc>
          <w:tcPr>
            <w:tcW w:w="2494" w:type="dxa"/>
          </w:tcPr>
          <w:p w14:paraId="3A7386EF" w14:textId="77777777" w:rsidR="003F671B" w:rsidRDefault="00000000">
            <w:pPr>
              <w:spacing w:before="40" w:after="40"/>
            </w:pPr>
            <w:r>
              <w:rPr>
                <w:sz w:val="20"/>
              </w:rPr>
              <w:t>Pozícia</w:t>
            </w:r>
          </w:p>
        </w:tc>
        <w:tc>
          <w:tcPr>
            <w:tcW w:w="6576" w:type="dxa"/>
          </w:tcPr>
          <w:p w14:paraId="7D0C5F7A" w14:textId="77777777" w:rsidR="003F671B" w:rsidRDefault="00000000">
            <w:pPr>
              <w:spacing w:before="40" w:after="40"/>
            </w:pPr>
            <w:r>
              <w:rPr>
                <w:sz w:val="20"/>
              </w:rPr>
              <w:t>Zakladateľ a konateľ činnosti — výroba, obchod, marketing</w:t>
            </w:r>
          </w:p>
        </w:tc>
      </w:tr>
      <w:tr w:rsidR="003F671B" w14:paraId="52C80FF5" w14:textId="77777777">
        <w:tc>
          <w:tcPr>
            <w:tcW w:w="2494" w:type="dxa"/>
          </w:tcPr>
          <w:p w14:paraId="4DD9507A" w14:textId="77777777" w:rsidR="003F671B" w:rsidRDefault="00000000">
            <w:pPr>
              <w:spacing w:before="40" w:after="40"/>
            </w:pPr>
            <w:r>
              <w:rPr>
                <w:sz w:val="20"/>
              </w:rPr>
              <w:t>Vzdelanie</w:t>
            </w:r>
          </w:p>
        </w:tc>
        <w:tc>
          <w:tcPr>
            <w:tcW w:w="6576" w:type="dxa"/>
          </w:tcPr>
          <w:p w14:paraId="24F1293F" w14:textId="77777777" w:rsidR="003F671B" w:rsidRDefault="00000000">
            <w:pPr>
              <w:spacing w:before="40" w:after="40"/>
            </w:pPr>
            <w:r>
              <w:rPr>
                <w:sz w:val="20"/>
              </w:rPr>
              <w:t>Obchodná akadémia – Kereskedelmi Akadémia, K. Mikszátha 1, Rimavská Sobota</w:t>
            </w:r>
          </w:p>
        </w:tc>
      </w:tr>
      <w:tr w:rsidR="003F671B" w14:paraId="7148A442" w14:textId="77777777">
        <w:tc>
          <w:tcPr>
            <w:tcW w:w="2494" w:type="dxa"/>
          </w:tcPr>
          <w:p w14:paraId="6018FB13" w14:textId="77777777" w:rsidR="003F671B" w:rsidRDefault="00000000">
            <w:pPr>
              <w:spacing w:before="40" w:after="40"/>
            </w:pPr>
            <w:r>
              <w:rPr>
                <w:sz w:val="20"/>
              </w:rPr>
              <w:t>Kľúčové zručnosti</w:t>
            </w:r>
          </w:p>
        </w:tc>
        <w:tc>
          <w:tcPr>
            <w:tcW w:w="6576" w:type="dxa"/>
          </w:tcPr>
          <w:p w14:paraId="3964F646" w14:textId="77777777" w:rsidR="003F671B" w:rsidRDefault="00000000">
            <w:pPr>
              <w:spacing w:before="40" w:after="40"/>
            </w:pPr>
            <w:r>
              <w:rPr>
                <w:sz w:val="20"/>
              </w:rPr>
              <w:t>Práca s grafickým softvérom a rezacím plotrom, správa e-shopu a sociálnych sietí, komunikácia so zákazníkom, kalkulácia a evidencia</w:t>
            </w:r>
          </w:p>
        </w:tc>
      </w:tr>
      <w:tr w:rsidR="003F671B" w14:paraId="116D6FCB" w14:textId="77777777">
        <w:tc>
          <w:tcPr>
            <w:tcW w:w="2494" w:type="dxa"/>
          </w:tcPr>
          <w:p w14:paraId="0AD26719" w14:textId="77777777" w:rsidR="003F671B" w:rsidRDefault="00000000">
            <w:pPr>
              <w:spacing w:before="40" w:after="40"/>
            </w:pPr>
            <w:r>
              <w:rPr>
                <w:sz w:val="20"/>
              </w:rPr>
              <w:t>Odmeňovanie</w:t>
            </w:r>
          </w:p>
        </w:tc>
        <w:tc>
          <w:tcPr>
            <w:tcW w:w="6576" w:type="dxa"/>
          </w:tcPr>
          <w:p w14:paraId="44C9EBF2" w14:textId="77777777" w:rsidR="003F671B" w:rsidRDefault="00000000">
            <w:pPr>
              <w:spacing w:before="40" w:after="40"/>
            </w:pPr>
            <w:r>
              <w:rPr>
                <w:sz w:val="20"/>
              </w:rPr>
              <w:t>Zakladateľ nepoberá mzdu; jeho príjmom je zisk z podnikania. V 1. roku ponecháva v podniku celý zisk na financovanie rastu.</w:t>
            </w:r>
          </w:p>
        </w:tc>
      </w:tr>
    </w:tbl>
    <w:p w14:paraId="2E668029" w14:textId="77777777" w:rsidR="003F671B" w:rsidRDefault="003F671B">
      <w:pPr>
        <w:spacing w:after="60"/>
      </w:pPr>
    </w:p>
    <w:p w14:paraId="2D4F6E53" w14:textId="77777777" w:rsidR="003F671B" w:rsidRDefault="00000000">
      <w:pPr>
        <w:spacing w:after="40"/>
      </w:pPr>
      <w:r>
        <w:rPr>
          <w:b/>
        </w:rPr>
        <w:t>Externá podpora:</w:t>
      </w:r>
    </w:p>
    <w:p w14:paraId="5B48404A" w14:textId="77777777" w:rsidR="003F671B" w:rsidRDefault="00000000">
      <w:pPr>
        <w:pStyle w:val="Zoznamsodrkami"/>
        <w:spacing w:after="40"/>
        <w:ind w:left="425"/>
      </w:pPr>
      <w:r>
        <w:t>Účtovníctvo a daňové poradenstvo — externá účtovníčka, 40 € mesačne.</w:t>
      </w:r>
    </w:p>
    <w:p w14:paraId="7DD7446D" w14:textId="77777777" w:rsidR="003F671B" w:rsidRDefault="00000000">
      <w:pPr>
        <w:pStyle w:val="Zoznamsodrkami"/>
        <w:spacing w:after="40"/>
        <w:ind w:left="425"/>
      </w:pPr>
      <w:r>
        <w:t>Kompletizácia a balenie pri väčších objednávkach — chránená dielňa v regióne, na faktúru.</w:t>
      </w:r>
    </w:p>
    <w:p w14:paraId="4668F8DE" w14:textId="77777777" w:rsidR="003F671B" w:rsidRDefault="00000000">
      <w:pPr>
        <w:pStyle w:val="Zoznamsodrkami"/>
        <w:spacing w:after="40"/>
        <w:ind w:left="425"/>
      </w:pPr>
      <w:r>
        <w:t>Vývoj konfigurátora — externý dodávateľ, jednorazovo pri spustení a pri rozšírení vo fáze 2.</w:t>
      </w:r>
    </w:p>
    <w:p w14:paraId="44202C72" w14:textId="77777777" w:rsidR="003F671B" w:rsidRDefault="00000000">
      <w:pPr>
        <w:keepNext/>
        <w:spacing w:before="300" w:after="100"/>
      </w:pPr>
      <w:r>
        <w:rPr>
          <w:b/>
          <w:color w:val="2E6B4F"/>
          <w:sz w:val="28"/>
        </w:rPr>
        <w:t>5. Vlastníci</w:t>
      </w:r>
    </w:p>
    <w:tbl>
      <w:tblPr>
        <w:tblStyle w:val="Mriekatabuky"/>
        <w:tblW w:w="0" w:type="auto"/>
        <w:tblLook w:val="04A0" w:firstRow="1" w:lastRow="0" w:firstColumn="1" w:lastColumn="0" w:noHBand="0" w:noVBand="1"/>
      </w:tblPr>
      <w:tblGrid>
        <w:gridCol w:w="2494"/>
        <w:gridCol w:w="1134"/>
        <w:gridCol w:w="1361"/>
        <w:gridCol w:w="4082"/>
      </w:tblGrid>
      <w:tr w:rsidR="003F671B" w14:paraId="77A6ED01" w14:textId="77777777">
        <w:tc>
          <w:tcPr>
            <w:tcW w:w="2494" w:type="dxa"/>
            <w:shd w:val="clear" w:color="auto" w:fill="E8F1EC"/>
          </w:tcPr>
          <w:p w14:paraId="2155FC6A" w14:textId="77777777" w:rsidR="003F671B" w:rsidRDefault="00000000">
            <w:pPr>
              <w:spacing w:before="40" w:after="40"/>
            </w:pPr>
            <w:r>
              <w:rPr>
                <w:b/>
                <w:sz w:val="20"/>
              </w:rPr>
              <w:t>Vlastník</w:t>
            </w:r>
          </w:p>
        </w:tc>
        <w:tc>
          <w:tcPr>
            <w:tcW w:w="1134" w:type="dxa"/>
            <w:shd w:val="clear" w:color="auto" w:fill="E8F1EC"/>
          </w:tcPr>
          <w:p w14:paraId="7AC130AB" w14:textId="77777777" w:rsidR="003F671B" w:rsidRDefault="00000000">
            <w:pPr>
              <w:spacing w:before="40" w:after="40"/>
            </w:pPr>
            <w:r>
              <w:rPr>
                <w:b/>
                <w:sz w:val="20"/>
              </w:rPr>
              <w:t>Podiel</w:t>
            </w:r>
          </w:p>
        </w:tc>
        <w:tc>
          <w:tcPr>
            <w:tcW w:w="1361" w:type="dxa"/>
            <w:shd w:val="clear" w:color="auto" w:fill="E8F1EC"/>
          </w:tcPr>
          <w:p w14:paraId="6074F8DF" w14:textId="77777777" w:rsidR="003F671B" w:rsidRDefault="00000000">
            <w:pPr>
              <w:spacing w:before="40" w:after="40"/>
            </w:pPr>
            <w:r>
              <w:rPr>
                <w:b/>
                <w:sz w:val="20"/>
              </w:rPr>
              <w:t>Vklad</w:t>
            </w:r>
          </w:p>
        </w:tc>
        <w:tc>
          <w:tcPr>
            <w:tcW w:w="4082" w:type="dxa"/>
            <w:shd w:val="clear" w:color="auto" w:fill="E8F1EC"/>
          </w:tcPr>
          <w:p w14:paraId="027C5A75" w14:textId="77777777" w:rsidR="003F671B" w:rsidRDefault="00000000">
            <w:pPr>
              <w:spacing w:before="40" w:after="40"/>
            </w:pPr>
            <w:r>
              <w:rPr>
                <w:b/>
                <w:sz w:val="20"/>
              </w:rPr>
              <w:t>Zainteresovanosť</w:t>
            </w:r>
          </w:p>
        </w:tc>
      </w:tr>
      <w:tr w:rsidR="003F671B" w14:paraId="7C9762D7" w14:textId="77777777">
        <w:tc>
          <w:tcPr>
            <w:tcW w:w="2494" w:type="dxa"/>
          </w:tcPr>
          <w:p w14:paraId="59DF298A" w14:textId="77777777" w:rsidR="003F671B" w:rsidRDefault="00000000">
            <w:pPr>
              <w:spacing w:before="40" w:after="40"/>
            </w:pPr>
            <w:r>
              <w:rPr>
                <w:sz w:val="20"/>
              </w:rPr>
              <w:lastRenderedPageBreak/>
              <w:t>Milan Krett</w:t>
            </w:r>
          </w:p>
        </w:tc>
        <w:tc>
          <w:tcPr>
            <w:tcW w:w="1134" w:type="dxa"/>
          </w:tcPr>
          <w:p w14:paraId="61496C5F" w14:textId="77777777" w:rsidR="003F671B" w:rsidRDefault="00000000">
            <w:pPr>
              <w:spacing w:before="40" w:after="40"/>
              <w:jc w:val="right"/>
            </w:pPr>
            <w:r>
              <w:rPr>
                <w:sz w:val="20"/>
              </w:rPr>
              <w:t>100 %</w:t>
            </w:r>
          </w:p>
        </w:tc>
        <w:tc>
          <w:tcPr>
            <w:tcW w:w="1361" w:type="dxa"/>
          </w:tcPr>
          <w:p w14:paraId="58CF5F2A" w14:textId="77777777" w:rsidR="003F671B" w:rsidRDefault="00000000">
            <w:pPr>
              <w:spacing w:before="40" w:after="40"/>
              <w:jc w:val="right"/>
            </w:pPr>
            <w:r>
              <w:rPr>
                <w:sz w:val="20"/>
              </w:rPr>
              <w:t>5 500 €</w:t>
            </w:r>
          </w:p>
        </w:tc>
        <w:tc>
          <w:tcPr>
            <w:tcW w:w="4082" w:type="dxa"/>
          </w:tcPr>
          <w:p w14:paraId="2682A241" w14:textId="77777777" w:rsidR="003F671B" w:rsidRDefault="00000000">
            <w:pPr>
              <w:spacing w:before="40" w:after="40"/>
            </w:pPr>
            <w:r>
              <w:rPr>
                <w:sz w:val="20"/>
              </w:rPr>
              <w:t>Vykonáva činnosť osobne na plný úväzok, nesie celé podnikateľské riziko</w:t>
            </w:r>
          </w:p>
        </w:tc>
      </w:tr>
    </w:tbl>
    <w:p w14:paraId="56B7BA08" w14:textId="77777777" w:rsidR="003F671B" w:rsidRDefault="003F671B">
      <w:pPr>
        <w:spacing w:after="60"/>
      </w:pPr>
    </w:p>
    <w:p w14:paraId="61689C59" w14:textId="77777777" w:rsidR="003F671B" w:rsidRDefault="00000000">
      <w:r>
        <w:t>Podnik má jediného vlastníka, ktorý je zároveň jediným pracovníkom. Pri právnej forme živnosti sa zisk nevypláca formou podielov ani dividend — po zdanení je priamo príjmom podnikateľa. V 1. roku vlastník neplánuje čerpať zo zisku nič nad rámec bežných životných nákladov a celý zostatok ponecháva ako prevádzkový kapitál. Od 2. roka počíta s čerpaním približne 60 % čistého zisku, zvyšok ostáva v podniku na financovanie rastu.</w:t>
      </w:r>
    </w:p>
    <w:p w14:paraId="0542DB33" w14:textId="77777777" w:rsidR="003F671B" w:rsidRDefault="00000000">
      <w:pPr>
        <w:keepNext/>
        <w:spacing w:before="300" w:after="100"/>
      </w:pPr>
      <w:r>
        <w:rPr>
          <w:b/>
          <w:color w:val="2E6B4F"/>
          <w:sz w:val="28"/>
        </w:rPr>
        <w:t>6. Trh a konkurencia</w:t>
      </w:r>
    </w:p>
    <w:p w14:paraId="70DFF756" w14:textId="77777777" w:rsidR="003F671B" w:rsidRDefault="00000000">
      <w:pPr>
        <w:spacing w:after="40"/>
      </w:pPr>
      <w:r>
        <w:rPr>
          <w:b/>
        </w:rPr>
        <w:t>Odvetvie a veľkosť trhu:</w:t>
      </w:r>
    </w:p>
    <w:p w14:paraId="5B2086D7" w14:textId="77777777" w:rsidR="003F671B" w:rsidRDefault="00000000">
      <w:r>
        <w:t>Trh personalizovaného textilu na Slovensku tvoria prevažne prevádzky s digitálnou potlačou (DTG), sieťotlačou a nažehľovacou fóliou. Ide o fragmentovaný trh s desiatkami malých hráčov, kde žiadny nemá dominantný podiel. Súbežne rastie dopyt po udržateľných produktoch — u spotrebiteľov aj u firiem, ktoré potrebujú preukazovať plnenie cieľov udržateľnosti.</w:t>
      </w:r>
    </w:p>
    <w:p w14:paraId="09E1D5D4" w14:textId="77777777" w:rsidR="003F671B" w:rsidRDefault="00000000">
      <w:pPr>
        <w:spacing w:after="40"/>
      </w:pPr>
      <w:r>
        <w:rPr>
          <w:b/>
        </w:rPr>
        <w:t>Sezónnosť:</w:t>
      </w:r>
    </w:p>
    <w:p w14:paraId="37D4D2D3" w14:textId="77777777" w:rsidR="003F671B" w:rsidRDefault="00000000">
      <w:r>
        <w:t>Predaj je výrazne sezónny. Najsilnejšie sú november a december (vianočné darčeky, plán počíta s 33 % ročného objemu v týchto dvoch mesiacoch), silné je aj obdobie máj – jún (koniec školského roka, festivaly, darčeky). Najslabší je január a február. Firemné objednávky sezónnosť čiastočne vyrovnávajú, pretože sa viažu na podujatia a nábor počas celého roka.</w:t>
      </w:r>
    </w:p>
    <w:p w14:paraId="7AA8B3F4" w14:textId="77777777" w:rsidR="003F671B" w:rsidRDefault="00000000">
      <w:pPr>
        <w:spacing w:after="80"/>
      </w:pPr>
      <w:r>
        <w:rPr>
          <w:b/>
        </w:rPr>
        <w:t>Zákazníci a dôvody dopytu:</w:t>
      </w:r>
    </w:p>
    <w:tbl>
      <w:tblPr>
        <w:tblStyle w:val="Mriekatabuky"/>
        <w:tblW w:w="0" w:type="auto"/>
        <w:tblLook w:val="04A0" w:firstRow="1" w:lastRow="0" w:firstColumn="1" w:lastColumn="0" w:noHBand="0" w:noVBand="1"/>
      </w:tblPr>
      <w:tblGrid>
        <w:gridCol w:w="2268"/>
        <w:gridCol w:w="1814"/>
        <w:gridCol w:w="3402"/>
        <w:gridCol w:w="1587"/>
      </w:tblGrid>
      <w:tr w:rsidR="003F671B" w14:paraId="2C91D7CE" w14:textId="77777777">
        <w:tc>
          <w:tcPr>
            <w:tcW w:w="2268" w:type="dxa"/>
            <w:shd w:val="clear" w:color="auto" w:fill="E8F1EC"/>
          </w:tcPr>
          <w:p w14:paraId="350C8689" w14:textId="77777777" w:rsidR="003F671B" w:rsidRDefault="00000000">
            <w:pPr>
              <w:spacing w:before="40" w:after="40"/>
            </w:pPr>
            <w:r>
              <w:rPr>
                <w:b/>
                <w:sz w:val="19"/>
              </w:rPr>
              <w:t>Segment</w:t>
            </w:r>
          </w:p>
        </w:tc>
        <w:tc>
          <w:tcPr>
            <w:tcW w:w="1814" w:type="dxa"/>
            <w:shd w:val="clear" w:color="auto" w:fill="E8F1EC"/>
          </w:tcPr>
          <w:p w14:paraId="3C920904" w14:textId="77777777" w:rsidR="003F671B" w:rsidRDefault="00000000">
            <w:pPr>
              <w:spacing w:before="40" w:after="40"/>
            </w:pPr>
            <w:r>
              <w:rPr>
                <w:b/>
                <w:sz w:val="19"/>
              </w:rPr>
              <w:t>Podiel na tržbách 1. rok</w:t>
            </w:r>
          </w:p>
        </w:tc>
        <w:tc>
          <w:tcPr>
            <w:tcW w:w="3402" w:type="dxa"/>
            <w:shd w:val="clear" w:color="auto" w:fill="E8F1EC"/>
          </w:tcPr>
          <w:p w14:paraId="4970B0B9" w14:textId="77777777" w:rsidR="003F671B" w:rsidRDefault="00000000">
            <w:pPr>
              <w:spacing w:before="40" w:after="40"/>
            </w:pPr>
            <w:r>
              <w:rPr>
                <w:b/>
                <w:sz w:val="19"/>
              </w:rPr>
              <w:t>Dôvod nákupu</w:t>
            </w:r>
          </w:p>
        </w:tc>
        <w:tc>
          <w:tcPr>
            <w:tcW w:w="1587" w:type="dxa"/>
            <w:shd w:val="clear" w:color="auto" w:fill="E8F1EC"/>
          </w:tcPr>
          <w:p w14:paraId="033893FC" w14:textId="77777777" w:rsidR="003F671B" w:rsidRDefault="00000000">
            <w:pPr>
              <w:spacing w:before="40" w:after="40"/>
            </w:pPr>
            <w:r>
              <w:rPr>
                <w:b/>
                <w:sz w:val="19"/>
              </w:rPr>
              <w:t>Priemerná objednávka</w:t>
            </w:r>
          </w:p>
        </w:tc>
      </w:tr>
      <w:tr w:rsidR="003F671B" w14:paraId="1729CF78" w14:textId="77777777">
        <w:tc>
          <w:tcPr>
            <w:tcW w:w="2268" w:type="dxa"/>
          </w:tcPr>
          <w:p w14:paraId="7210C896" w14:textId="77777777" w:rsidR="003F671B" w:rsidRDefault="00000000">
            <w:pPr>
              <w:spacing w:before="40" w:after="40"/>
            </w:pPr>
            <w:r>
              <w:rPr>
                <w:sz w:val="19"/>
              </w:rPr>
              <w:t>Jednotlivci 18 – 40 rokov</w:t>
            </w:r>
          </w:p>
        </w:tc>
        <w:tc>
          <w:tcPr>
            <w:tcW w:w="1814" w:type="dxa"/>
          </w:tcPr>
          <w:p w14:paraId="08EC0FAB" w14:textId="77777777" w:rsidR="003F671B" w:rsidRDefault="00000000">
            <w:pPr>
              <w:spacing w:before="40" w:after="40"/>
              <w:jc w:val="right"/>
            </w:pPr>
            <w:r>
              <w:rPr>
                <w:sz w:val="19"/>
              </w:rPr>
              <w:t>70 %</w:t>
            </w:r>
          </w:p>
        </w:tc>
        <w:tc>
          <w:tcPr>
            <w:tcW w:w="3402" w:type="dxa"/>
          </w:tcPr>
          <w:p w14:paraId="6321B942" w14:textId="77777777" w:rsidR="003F671B" w:rsidRDefault="00000000">
            <w:pPr>
              <w:spacing w:before="40" w:after="40"/>
            </w:pPr>
            <w:r>
              <w:rPr>
                <w:sz w:val="19"/>
              </w:rPr>
              <w:t>Darček, vlastný citát alebo meno, párové kusy</w:t>
            </w:r>
          </w:p>
        </w:tc>
        <w:tc>
          <w:tcPr>
            <w:tcW w:w="1587" w:type="dxa"/>
          </w:tcPr>
          <w:p w14:paraId="1FCD0447" w14:textId="77777777" w:rsidR="003F671B" w:rsidRDefault="00000000">
            <w:pPr>
              <w:spacing w:before="40" w:after="40"/>
              <w:jc w:val="right"/>
            </w:pPr>
            <w:r>
              <w:rPr>
                <w:sz w:val="19"/>
              </w:rPr>
              <w:t>1 – 2 ks</w:t>
            </w:r>
          </w:p>
        </w:tc>
      </w:tr>
      <w:tr w:rsidR="003F671B" w14:paraId="04987E43" w14:textId="77777777">
        <w:tc>
          <w:tcPr>
            <w:tcW w:w="2268" w:type="dxa"/>
          </w:tcPr>
          <w:p w14:paraId="3A08E07F" w14:textId="77777777" w:rsidR="003F671B" w:rsidRDefault="00000000">
            <w:pPr>
              <w:spacing w:before="40" w:after="40"/>
            </w:pPr>
            <w:r>
              <w:rPr>
                <w:sz w:val="19"/>
              </w:rPr>
              <w:t>Firmy a tímy</w:t>
            </w:r>
          </w:p>
        </w:tc>
        <w:tc>
          <w:tcPr>
            <w:tcW w:w="1814" w:type="dxa"/>
          </w:tcPr>
          <w:p w14:paraId="019940EE" w14:textId="77777777" w:rsidR="003F671B" w:rsidRDefault="00000000">
            <w:pPr>
              <w:spacing w:before="40" w:after="40"/>
              <w:jc w:val="right"/>
            </w:pPr>
            <w:r>
              <w:rPr>
                <w:sz w:val="19"/>
              </w:rPr>
              <w:t>10 %</w:t>
            </w:r>
          </w:p>
        </w:tc>
        <w:tc>
          <w:tcPr>
            <w:tcW w:w="3402" w:type="dxa"/>
          </w:tcPr>
          <w:p w14:paraId="6F5CA74D" w14:textId="77777777" w:rsidR="003F671B" w:rsidRDefault="00000000">
            <w:pPr>
              <w:spacing w:before="40" w:after="40"/>
            </w:pPr>
            <w:r>
              <w:rPr>
                <w:sz w:val="19"/>
              </w:rPr>
              <w:t>Tímové oblečenie s udržateľným príbehom, doklad o dopade</w:t>
            </w:r>
          </w:p>
        </w:tc>
        <w:tc>
          <w:tcPr>
            <w:tcW w:w="1587" w:type="dxa"/>
          </w:tcPr>
          <w:p w14:paraId="508B21B2" w14:textId="77777777" w:rsidR="003F671B" w:rsidRDefault="00000000">
            <w:pPr>
              <w:spacing w:before="40" w:after="40"/>
              <w:jc w:val="right"/>
            </w:pPr>
            <w:r>
              <w:rPr>
                <w:sz w:val="19"/>
              </w:rPr>
              <w:t>10 – 40 ks</w:t>
            </w:r>
          </w:p>
        </w:tc>
      </w:tr>
      <w:tr w:rsidR="003F671B" w14:paraId="75D823FA" w14:textId="77777777">
        <w:tc>
          <w:tcPr>
            <w:tcW w:w="2268" w:type="dxa"/>
          </w:tcPr>
          <w:p w14:paraId="69308696" w14:textId="77777777" w:rsidR="003F671B" w:rsidRDefault="00000000">
            <w:pPr>
              <w:spacing w:before="40" w:after="40"/>
            </w:pPr>
            <w:r>
              <w:rPr>
                <w:sz w:val="19"/>
              </w:rPr>
              <w:t>Podujatia a organizácie</w:t>
            </w:r>
          </w:p>
        </w:tc>
        <w:tc>
          <w:tcPr>
            <w:tcW w:w="1814" w:type="dxa"/>
          </w:tcPr>
          <w:p w14:paraId="05A815D1" w14:textId="77777777" w:rsidR="003F671B" w:rsidRDefault="00000000">
            <w:pPr>
              <w:spacing w:before="40" w:after="40"/>
              <w:jc w:val="right"/>
            </w:pPr>
            <w:r>
              <w:rPr>
                <w:sz w:val="19"/>
              </w:rPr>
              <w:t>12 %</w:t>
            </w:r>
          </w:p>
        </w:tc>
        <w:tc>
          <w:tcPr>
            <w:tcW w:w="3402" w:type="dxa"/>
          </w:tcPr>
          <w:p w14:paraId="1C59A6EE" w14:textId="77777777" w:rsidR="003F671B" w:rsidRDefault="00000000">
            <w:pPr>
              <w:spacing w:before="40" w:after="40"/>
            </w:pPr>
            <w:r>
              <w:rPr>
                <w:sz w:val="19"/>
              </w:rPr>
              <w:t>Festivaly, kluby, ekologické združenia</w:t>
            </w:r>
          </w:p>
        </w:tc>
        <w:tc>
          <w:tcPr>
            <w:tcW w:w="1587" w:type="dxa"/>
          </w:tcPr>
          <w:p w14:paraId="3665AE2F" w14:textId="77777777" w:rsidR="003F671B" w:rsidRDefault="00000000">
            <w:pPr>
              <w:spacing w:before="40" w:after="40"/>
              <w:jc w:val="right"/>
            </w:pPr>
            <w:r>
              <w:rPr>
                <w:sz w:val="19"/>
              </w:rPr>
              <w:t>15 – 60 ks</w:t>
            </w:r>
          </w:p>
        </w:tc>
      </w:tr>
      <w:tr w:rsidR="003F671B" w14:paraId="0925116A" w14:textId="77777777">
        <w:tc>
          <w:tcPr>
            <w:tcW w:w="2268" w:type="dxa"/>
          </w:tcPr>
          <w:p w14:paraId="7FE92507" w14:textId="77777777" w:rsidR="003F671B" w:rsidRDefault="00000000">
            <w:pPr>
              <w:spacing w:before="40" w:after="40"/>
            </w:pPr>
            <w:r>
              <w:rPr>
                <w:sz w:val="19"/>
              </w:rPr>
              <w:t>Trhy a osobný predaj</w:t>
            </w:r>
          </w:p>
        </w:tc>
        <w:tc>
          <w:tcPr>
            <w:tcW w:w="1814" w:type="dxa"/>
          </w:tcPr>
          <w:p w14:paraId="2E3E7D72" w14:textId="77777777" w:rsidR="003F671B" w:rsidRDefault="00000000">
            <w:pPr>
              <w:spacing w:before="40" w:after="40"/>
              <w:jc w:val="right"/>
            </w:pPr>
            <w:r>
              <w:rPr>
                <w:sz w:val="19"/>
              </w:rPr>
              <w:t>8 %</w:t>
            </w:r>
          </w:p>
        </w:tc>
        <w:tc>
          <w:tcPr>
            <w:tcW w:w="3402" w:type="dxa"/>
          </w:tcPr>
          <w:p w14:paraId="2E5F5AA7" w14:textId="77777777" w:rsidR="003F671B" w:rsidRDefault="00000000">
            <w:pPr>
              <w:spacing w:before="40" w:after="40"/>
            </w:pPr>
            <w:r>
              <w:rPr>
                <w:sz w:val="19"/>
              </w:rPr>
              <w:t>Impulzný nákup po ukážke procesu naživo</w:t>
            </w:r>
          </w:p>
        </w:tc>
        <w:tc>
          <w:tcPr>
            <w:tcW w:w="1587" w:type="dxa"/>
          </w:tcPr>
          <w:p w14:paraId="1B258326" w14:textId="77777777" w:rsidR="003F671B" w:rsidRDefault="00000000">
            <w:pPr>
              <w:spacing w:before="40" w:after="40"/>
              <w:jc w:val="right"/>
            </w:pPr>
            <w:r>
              <w:rPr>
                <w:sz w:val="19"/>
              </w:rPr>
              <w:t>1 ks</w:t>
            </w:r>
          </w:p>
        </w:tc>
      </w:tr>
    </w:tbl>
    <w:p w14:paraId="6E19C35B" w14:textId="77777777" w:rsidR="003F671B" w:rsidRDefault="003F671B">
      <w:pPr>
        <w:spacing w:after="60"/>
      </w:pPr>
    </w:p>
    <w:p w14:paraId="6D686E92" w14:textId="77777777" w:rsidR="003F671B" w:rsidRDefault="00000000">
      <w:r>
        <w:t>Podiel firemných objednávok plán zvyšuje z 10 % v 1. roku na 20 % v 2. roku a 30 % v 3. roku. Je to segment s vyššou hodnotou objednávky, nižšou citlivosťou na cenu a opakovaným dopytom.</w:t>
      </w:r>
    </w:p>
    <w:p w14:paraId="5A66C243" w14:textId="77777777" w:rsidR="003F671B" w:rsidRDefault="00000000">
      <w:pPr>
        <w:spacing w:after="80"/>
      </w:pPr>
      <w:r>
        <w:rPr>
          <w:b/>
        </w:rPr>
        <w:t>Konkurencia:</w:t>
      </w:r>
    </w:p>
    <w:tbl>
      <w:tblPr>
        <w:tblStyle w:val="Mriekatabuky"/>
        <w:tblW w:w="0" w:type="auto"/>
        <w:tblLook w:val="04A0" w:firstRow="1" w:lastRow="0" w:firstColumn="1" w:lastColumn="0" w:noHBand="0" w:noVBand="1"/>
      </w:tblPr>
      <w:tblGrid>
        <w:gridCol w:w="1701"/>
        <w:gridCol w:w="1077"/>
        <w:gridCol w:w="2098"/>
        <w:gridCol w:w="2098"/>
        <w:gridCol w:w="2098"/>
      </w:tblGrid>
      <w:tr w:rsidR="003F671B" w14:paraId="61F0EED9" w14:textId="77777777">
        <w:tc>
          <w:tcPr>
            <w:tcW w:w="1701" w:type="dxa"/>
            <w:shd w:val="clear" w:color="auto" w:fill="E8F1EC"/>
          </w:tcPr>
          <w:p w14:paraId="33375B7C" w14:textId="77777777" w:rsidR="003F671B" w:rsidRDefault="00000000">
            <w:pPr>
              <w:spacing w:before="40" w:after="40"/>
            </w:pPr>
            <w:r>
              <w:rPr>
                <w:b/>
                <w:sz w:val="18"/>
              </w:rPr>
              <w:t>Typ konkurenta</w:t>
            </w:r>
          </w:p>
        </w:tc>
        <w:tc>
          <w:tcPr>
            <w:tcW w:w="1077" w:type="dxa"/>
            <w:shd w:val="clear" w:color="auto" w:fill="E8F1EC"/>
          </w:tcPr>
          <w:p w14:paraId="6DBD6109" w14:textId="77777777" w:rsidR="003F671B" w:rsidRDefault="00000000">
            <w:pPr>
              <w:spacing w:before="40" w:after="40"/>
            </w:pPr>
            <w:r>
              <w:rPr>
                <w:b/>
                <w:sz w:val="18"/>
              </w:rPr>
              <w:t>Územie</w:t>
            </w:r>
          </w:p>
        </w:tc>
        <w:tc>
          <w:tcPr>
            <w:tcW w:w="2098" w:type="dxa"/>
            <w:shd w:val="clear" w:color="auto" w:fill="E8F1EC"/>
          </w:tcPr>
          <w:p w14:paraId="154090EE" w14:textId="77777777" w:rsidR="003F671B" w:rsidRDefault="00000000">
            <w:pPr>
              <w:spacing w:before="40" w:after="40"/>
            </w:pPr>
            <w:r>
              <w:rPr>
                <w:b/>
                <w:sz w:val="18"/>
              </w:rPr>
              <w:t>Silné stránky</w:t>
            </w:r>
          </w:p>
        </w:tc>
        <w:tc>
          <w:tcPr>
            <w:tcW w:w="2098" w:type="dxa"/>
            <w:shd w:val="clear" w:color="auto" w:fill="E8F1EC"/>
          </w:tcPr>
          <w:p w14:paraId="6904BB46" w14:textId="77777777" w:rsidR="003F671B" w:rsidRDefault="00000000">
            <w:pPr>
              <w:spacing w:before="40" w:after="40"/>
            </w:pPr>
            <w:r>
              <w:rPr>
                <w:b/>
                <w:sz w:val="18"/>
              </w:rPr>
              <w:t>Slabé stránky</w:t>
            </w:r>
          </w:p>
        </w:tc>
        <w:tc>
          <w:tcPr>
            <w:tcW w:w="2098" w:type="dxa"/>
            <w:shd w:val="clear" w:color="auto" w:fill="E8F1EC"/>
          </w:tcPr>
          <w:p w14:paraId="75914AD6" w14:textId="77777777" w:rsidR="003F671B" w:rsidRDefault="00000000">
            <w:pPr>
              <w:spacing w:before="40" w:after="40"/>
            </w:pPr>
            <w:r>
              <w:rPr>
                <w:b/>
                <w:sz w:val="18"/>
              </w:rPr>
              <w:t>Naša odpoveď</w:t>
            </w:r>
          </w:p>
        </w:tc>
      </w:tr>
      <w:tr w:rsidR="003F671B" w14:paraId="34CB1381" w14:textId="77777777">
        <w:tc>
          <w:tcPr>
            <w:tcW w:w="1701" w:type="dxa"/>
          </w:tcPr>
          <w:p w14:paraId="7307E574" w14:textId="77777777" w:rsidR="003F671B" w:rsidRDefault="00000000">
            <w:pPr>
              <w:spacing w:before="40" w:after="40"/>
            </w:pPr>
            <w:r>
              <w:rPr>
                <w:sz w:val="18"/>
              </w:rPr>
              <w:t>Tlačiarne s DTG potlačou</w:t>
            </w:r>
          </w:p>
        </w:tc>
        <w:tc>
          <w:tcPr>
            <w:tcW w:w="1077" w:type="dxa"/>
          </w:tcPr>
          <w:p w14:paraId="10FA7F31" w14:textId="77777777" w:rsidR="003F671B" w:rsidRDefault="00000000">
            <w:pPr>
              <w:spacing w:before="40" w:after="40"/>
            </w:pPr>
            <w:r>
              <w:rPr>
                <w:sz w:val="18"/>
              </w:rPr>
              <w:t>Región, SR</w:t>
            </w:r>
          </w:p>
        </w:tc>
        <w:tc>
          <w:tcPr>
            <w:tcW w:w="2098" w:type="dxa"/>
          </w:tcPr>
          <w:p w14:paraId="74EE2B94" w14:textId="77777777" w:rsidR="003F671B" w:rsidRDefault="00000000">
            <w:pPr>
              <w:spacing w:before="40" w:after="40"/>
            </w:pPr>
            <w:r>
              <w:rPr>
                <w:sz w:val="18"/>
              </w:rPr>
              <w:t>Cena od 12 €, dodanie do 2 dní</w:t>
            </w:r>
          </w:p>
        </w:tc>
        <w:tc>
          <w:tcPr>
            <w:tcW w:w="2098" w:type="dxa"/>
          </w:tcPr>
          <w:p w14:paraId="700AB01E" w14:textId="77777777" w:rsidR="003F671B" w:rsidRDefault="00000000">
            <w:pPr>
              <w:spacing w:before="40" w:after="40"/>
            </w:pPr>
            <w:r>
              <w:rPr>
                <w:sz w:val="18"/>
              </w:rPr>
              <w:t>Potlač praská, plastové obaly, žiadny ekologický príbeh</w:t>
            </w:r>
          </w:p>
        </w:tc>
        <w:tc>
          <w:tcPr>
            <w:tcW w:w="2098" w:type="dxa"/>
          </w:tcPr>
          <w:p w14:paraId="651369B4" w14:textId="77777777" w:rsidR="003F671B" w:rsidRDefault="00000000">
            <w:pPr>
              <w:spacing w:before="40" w:after="40"/>
            </w:pPr>
            <w:r>
              <w:rPr>
                <w:sz w:val="18"/>
              </w:rPr>
              <w:t>Nesúťažíme cenou, ale trvácnosťou a materiálom</w:t>
            </w:r>
          </w:p>
        </w:tc>
      </w:tr>
      <w:tr w:rsidR="003F671B" w14:paraId="3CC9BE82" w14:textId="77777777">
        <w:tc>
          <w:tcPr>
            <w:tcW w:w="1701" w:type="dxa"/>
          </w:tcPr>
          <w:p w14:paraId="6DB81207" w14:textId="77777777" w:rsidR="003F671B" w:rsidRDefault="00000000">
            <w:pPr>
              <w:spacing w:before="40" w:after="40"/>
            </w:pPr>
            <w:r>
              <w:rPr>
                <w:sz w:val="18"/>
              </w:rPr>
              <w:t>Zahraničné e-shopy print-on-demand</w:t>
            </w:r>
          </w:p>
        </w:tc>
        <w:tc>
          <w:tcPr>
            <w:tcW w:w="1077" w:type="dxa"/>
          </w:tcPr>
          <w:p w14:paraId="49989266" w14:textId="77777777" w:rsidR="003F671B" w:rsidRDefault="00000000">
            <w:pPr>
              <w:spacing w:before="40" w:after="40"/>
            </w:pPr>
            <w:r>
              <w:rPr>
                <w:sz w:val="18"/>
              </w:rPr>
              <w:t>EÚ, svet</w:t>
            </w:r>
          </w:p>
        </w:tc>
        <w:tc>
          <w:tcPr>
            <w:tcW w:w="2098" w:type="dxa"/>
          </w:tcPr>
          <w:p w14:paraId="7D3536A2" w14:textId="77777777" w:rsidR="003F671B" w:rsidRDefault="00000000">
            <w:pPr>
              <w:spacing w:before="40" w:after="40"/>
            </w:pPr>
            <w:r>
              <w:rPr>
                <w:sz w:val="18"/>
              </w:rPr>
              <w:t>Široký sortiment, silná reklama, nízke ceny</w:t>
            </w:r>
          </w:p>
        </w:tc>
        <w:tc>
          <w:tcPr>
            <w:tcW w:w="2098" w:type="dxa"/>
          </w:tcPr>
          <w:p w14:paraId="7D7DCE0C" w14:textId="77777777" w:rsidR="003F671B" w:rsidRDefault="00000000">
            <w:pPr>
              <w:spacing w:before="40" w:after="40"/>
            </w:pPr>
            <w:r>
              <w:rPr>
                <w:sz w:val="18"/>
              </w:rPr>
              <w:t>Dlhé dodanie, plastové obaly, anonymita</w:t>
            </w:r>
          </w:p>
        </w:tc>
        <w:tc>
          <w:tcPr>
            <w:tcW w:w="2098" w:type="dxa"/>
          </w:tcPr>
          <w:p w14:paraId="5E56A376" w14:textId="77777777" w:rsidR="003F671B" w:rsidRDefault="00000000">
            <w:pPr>
              <w:spacing w:before="40" w:after="40"/>
            </w:pPr>
            <w:r>
              <w:rPr>
                <w:sz w:val="18"/>
              </w:rPr>
              <w:t xml:space="preserve">Slovenská výroba, dodanie 3 – 5 dní, osobný </w:t>
            </w:r>
            <w:r>
              <w:rPr>
                <w:sz w:val="18"/>
              </w:rPr>
              <w:lastRenderedPageBreak/>
              <w:t>kontakt</w:t>
            </w:r>
          </w:p>
        </w:tc>
      </w:tr>
      <w:tr w:rsidR="003F671B" w14:paraId="2B09AE53" w14:textId="77777777">
        <w:tc>
          <w:tcPr>
            <w:tcW w:w="1701" w:type="dxa"/>
          </w:tcPr>
          <w:p w14:paraId="229E567F" w14:textId="77777777" w:rsidR="003F671B" w:rsidRDefault="00000000">
            <w:pPr>
              <w:spacing w:before="40" w:after="40"/>
            </w:pPr>
            <w:r>
              <w:rPr>
                <w:sz w:val="18"/>
              </w:rPr>
              <w:lastRenderedPageBreak/>
              <w:t>Lokálne udržateľné značky</w:t>
            </w:r>
          </w:p>
        </w:tc>
        <w:tc>
          <w:tcPr>
            <w:tcW w:w="1077" w:type="dxa"/>
          </w:tcPr>
          <w:p w14:paraId="2F6914BD" w14:textId="77777777" w:rsidR="003F671B" w:rsidRDefault="00000000">
            <w:pPr>
              <w:spacing w:before="40" w:after="40"/>
            </w:pPr>
            <w:r>
              <w:rPr>
                <w:sz w:val="18"/>
              </w:rPr>
              <w:t>SR</w:t>
            </w:r>
          </w:p>
        </w:tc>
        <w:tc>
          <w:tcPr>
            <w:tcW w:w="2098" w:type="dxa"/>
          </w:tcPr>
          <w:p w14:paraId="6D4D5EE3" w14:textId="77777777" w:rsidR="003F671B" w:rsidRDefault="00000000">
            <w:pPr>
              <w:spacing w:before="40" w:after="40"/>
            </w:pPr>
            <w:r>
              <w:rPr>
                <w:sz w:val="18"/>
              </w:rPr>
              <w:t>Vybudovaná komunita, dôveryhodnosť</w:t>
            </w:r>
          </w:p>
        </w:tc>
        <w:tc>
          <w:tcPr>
            <w:tcW w:w="2098" w:type="dxa"/>
          </w:tcPr>
          <w:p w14:paraId="4C3E2E90" w14:textId="77777777" w:rsidR="003F671B" w:rsidRDefault="00000000">
            <w:pPr>
              <w:spacing w:before="40" w:after="40"/>
            </w:pPr>
            <w:r>
              <w:rPr>
                <w:sz w:val="18"/>
              </w:rPr>
              <w:t>Bez personalizácie, obmedzený sortiment</w:t>
            </w:r>
          </w:p>
        </w:tc>
        <w:tc>
          <w:tcPr>
            <w:tcW w:w="2098" w:type="dxa"/>
          </w:tcPr>
          <w:p w14:paraId="088D2D26" w14:textId="77777777" w:rsidR="003F671B" w:rsidRDefault="00000000">
            <w:pPr>
              <w:spacing w:before="40" w:after="40"/>
            </w:pPr>
            <w:r>
              <w:rPr>
                <w:sz w:val="18"/>
              </w:rPr>
              <w:t>Jedinečná technológia a plná personalizácia na 1 kus</w:t>
            </w:r>
          </w:p>
        </w:tc>
      </w:tr>
    </w:tbl>
    <w:p w14:paraId="2D715D60" w14:textId="77777777" w:rsidR="003F671B" w:rsidRDefault="003F671B">
      <w:pPr>
        <w:spacing w:after="60"/>
      </w:pPr>
    </w:p>
    <w:p w14:paraId="711800B1" w14:textId="77777777" w:rsidR="003F671B" w:rsidRDefault="00000000">
      <w:r>
        <w:rPr>
          <w:i/>
          <w:sz w:val="19"/>
        </w:rPr>
        <w:t>Zdroj údajov o cenách konkurencie: verejné cenníky slovenských prevádzok s potlačou textilu, zisťované pri príprave plánu. Zdroj údajov o materiáli: cenníky európskych dodávateľov blank textilu s certifikátom GRS.</w:t>
      </w:r>
    </w:p>
    <w:p w14:paraId="40DF77D1" w14:textId="77777777" w:rsidR="003F671B" w:rsidRDefault="00000000">
      <w:pPr>
        <w:spacing w:after="40"/>
      </w:pPr>
      <w:r>
        <w:rPr>
          <w:b/>
        </w:rPr>
        <w:t>Platobné a dodacie podmienky:</w:t>
      </w:r>
    </w:p>
    <w:p w14:paraId="58046DF5" w14:textId="77777777" w:rsidR="003F671B" w:rsidRDefault="00000000">
      <w:pPr>
        <w:pStyle w:val="Zoznamsodrkami"/>
        <w:spacing w:after="40"/>
        <w:ind w:left="425"/>
      </w:pPr>
      <w:r>
        <w:t>Maloobchod: platba vopred kartou alebo prevodom pri objednávke, dodanie 3 – 5 pracovných dní.</w:t>
      </w:r>
    </w:p>
    <w:p w14:paraId="3CFB3276" w14:textId="77777777" w:rsidR="003F671B" w:rsidRDefault="00000000">
      <w:pPr>
        <w:pStyle w:val="Zoznamsodrkami"/>
        <w:spacing w:after="40"/>
        <w:ind w:left="425"/>
      </w:pPr>
      <w:r>
        <w:t>Firmy: 50 % záloha pri potvrdení objednávky, doplatok do 14 dní od dodania, dodanie 10 – 14 dní vrátane vzorového kusu na schválenie.</w:t>
      </w:r>
    </w:p>
    <w:p w14:paraId="0BCBA646" w14:textId="77777777" w:rsidR="003F671B" w:rsidRDefault="00000000">
      <w:pPr>
        <w:keepNext/>
        <w:spacing w:before="300" w:after="100"/>
      </w:pPr>
      <w:r>
        <w:rPr>
          <w:b/>
          <w:color w:val="2E6B4F"/>
          <w:sz w:val="28"/>
        </w:rPr>
        <w:t>7. Marketing</w:t>
      </w:r>
    </w:p>
    <w:p w14:paraId="1EB670E5" w14:textId="77777777" w:rsidR="003F671B" w:rsidRDefault="00000000">
      <w:pPr>
        <w:spacing w:after="40"/>
      </w:pPr>
      <w:r>
        <w:rPr>
          <w:b/>
        </w:rPr>
        <w:t>Definícia zákazníka:</w:t>
      </w:r>
    </w:p>
    <w:p w14:paraId="5815D423" w14:textId="77777777" w:rsidR="003F671B" w:rsidRDefault="00000000">
      <w:r>
        <w:t>Primárny zákazník je človek vo veku 18 – 40 rokov z mesta, aktívny na Instagrame alebo TikToku, ktorý hľadá osobný darček alebo kus s vlastným textom a je ochotný zaplatiť 21 € namiesto 12 €, ak dostane príbeh a kvalitu. Sekundárny zákazník je firma do 100 zamestnancov, ktorá objednáva tímové oblečenie a potrebuje ho vedieť obhájiť ako udržateľné.</w:t>
      </w:r>
    </w:p>
    <w:p w14:paraId="58781F7A" w14:textId="77777777" w:rsidR="003F671B" w:rsidRDefault="00000000">
      <w:pPr>
        <w:spacing w:after="80"/>
      </w:pPr>
      <w:r>
        <w:rPr>
          <w:b/>
        </w:rPr>
        <w:t>Ako sa dostaneme do povedomia:</w:t>
      </w:r>
    </w:p>
    <w:tbl>
      <w:tblPr>
        <w:tblStyle w:val="Mriekatabuky"/>
        <w:tblW w:w="0" w:type="auto"/>
        <w:tblLook w:val="04A0" w:firstRow="1" w:lastRow="0" w:firstColumn="1" w:lastColumn="0" w:noHBand="0" w:noVBand="1"/>
      </w:tblPr>
      <w:tblGrid>
        <w:gridCol w:w="1814"/>
        <w:gridCol w:w="3742"/>
        <w:gridCol w:w="1361"/>
        <w:gridCol w:w="2154"/>
      </w:tblGrid>
      <w:tr w:rsidR="003F671B" w14:paraId="779EDDD0" w14:textId="77777777">
        <w:tc>
          <w:tcPr>
            <w:tcW w:w="1814" w:type="dxa"/>
            <w:shd w:val="clear" w:color="auto" w:fill="E8F1EC"/>
          </w:tcPr>
          <w:p w14:paraId="135C6038" w14:textId="77777777" w:rsidR="003F671B" w:rsidRDefault="00000000">
            <w:pPr>
              <w:spacing w:before="40" w:after="40"/>
            </w:pPr>
            <w:r>
              <w:rPr>
                <w:b/>
                <w:sz w:val="19"/>
              </w:rPr>
              <w:t>Kanál</w:t>
            </w:r>
          </w:p>
        </w:tc>
        <w:tc>
          <w:tcPr>
            <w:tcW w:w="3742" w:type="dxa"/>
            <w:shd w:val="clear" w:color="auto" w:fill="E8F1EC"/>
          </w:tcPr>
          <w:p w14:paraId="59E3F01A" w14:textId="77777777" w:rsidR="003F671B" w:rsidRDefault="00000000">
            <w:pPr>
              <w:spacing w:before="40" w:after="40"/>
            </w:pPr>
            <w:r>
              <w:rPr>
                <w:b/>
                <w:sz w:val="19"/>
              </w:rPr>
              <w:t>Obsah / taktika</w:t>
            </w:r>
          </w:p>
        </w:tc>
        <w:tc>
          <w:tcPr>
            <w:tcW w:w="1361" w:type="dxa"/>
            <w:shd w:val="clear" w:color="auto" w:fill="E8F1EC"/>
          </w:tcPr>
          <w:p w14:paraId="187EF249" w14:textId="77777777" w:rsidR="003F671B" w:rsidRDefault="00000000">
            <w:pPr>
              <w:spacing w:before="40" w:after="40"/>
            </w:pPr>
            <w:r>
              <w:rPr>
                <w:b/>
                <w:sz w:val="19"/>
              </w:rPr>
              <w:t>Rozpočet 1. rok</w:t>
            </w:r>
          </w:p>
        </w:tc>
        <w:tc>
          <w:tcPr>
            <w:tcW w:w="2154" w:type="dxa"/>
            <w:shd w:val="clear" w:color="auto" w:fill="E8F1EC"/>
          </w:tcPr>
          <w:p w14:paraId="59219004" w14:textId="77777777" w:rsidR="003F671B" w:rsidRDefault="00000000">
            <w:pPr>
              <w:spacing w:before="40" w:after="40"/>
            </w:pPr>
            <w:r>
              <w:rPr>
                <w:b/>
                <w:sz w:val="19"/>
              </w:rPr>
              <w:t>Cieľ</w:t>
            </w:r>
          </w:p>
        </w:tc>
      </w:tr>
      <w:tr w:rsidR="003F671B" w14:paraId="18245A52" w14:textId="77777777">
        <w:tc>
          <w:tcPr>
            <w:tcW w:w="1814" w:type="dxa"/>
          </w:tcPr>
          <w:p w14:paraId="24B07823" w14:textId="77777777" w:rsidR="003F671B" w:rsidRDefault="00000000">
            <w:pPr>
              <w:spacing w:before="40" w:after="40"/>
            </w:pPr>
            <w:r>
              <w:rPr>
                <w:sz w:val="19"/>
              </w:rPr>
              <w:t>Instagram a TikTok</w:t>
            </w:r>
          </w:p>
        </w:tc>
        <w:tc>
          <w:tcPr>
            <w:tcW w:w="3742" w:type="dxa"/>
          </w:tcPr>
          <w:p w14:paraId="20FDAF0F" w14:textId="77777777" w:rsidR="003F671B" w:rsidRDefault="00000000">
            <w:pPr>
              <w:spacing w:before="40" w:after="40"/>
            </w:pPr>
            <w:r>
              <w:rPr>
                <w:sz w:val="19"/>
              </w:rPr>
              <w:t>Krátke videá „ozón vymazáva farbu z látky“, príbehy zákazníkov a ich nápisov, 3 príspevky týždenne</w:t>
            </w:r>
          </w:p>
        </w:tc>
        <w:tc>
          <w:tcPr>
            <w:tcW w:w="1361" w:type="dxa"/>
          </w:tcPr>
          <w:p w14:paraId="3F318BD8" w14:textId="77777777" w:rsidR="003F671B" w:rsidRDefault="00000000">
            <w:pPr>
              <w:spacing w:before="40" w:after="40"/>
              <w:jc w:val="right"/>
            </w:pPr>
            <w:r>
              <w:rPr>
                <w:sz w:val="19"/>
              </w:rPr>
              <w:t>1 200 €</w:t>
            </w:r>
          </w:p>
        </w:tc>
        <w:tc>
          <w:tcPr>
            <w:tcW w:w="2154" w:type="dxa"/>
          </w:tcPr>
          <w:p w14:paraId="6ACEBC8D" w14:textId="77777777" w:rsidR="003F671B" w:rsidRDefault="00000000">
            <w:pPr>
              <w:spacing w:before="40" w:after="40"/>
            </w:pPr>
            <w:r>
              <w:rPr>
                <w:sz w:val="19"/>
              </w:rPr>
              <w:t>3 000 sledovateľov</w:t>
            </w:r>
          </w:p>
        </w:tc>
      </w:tr>
      <w:tr w:rsidR="003F671B" w14:paraId="66AAA9C5" w14:textId="77777777">
        <w:tc>
          <w:tcPr>
            <w:tcW w:w="1814" w:type="dxa"/>
          </w:tcPr>
          <w:p w14:paraId="45A9C13F" w14:textId="77777777" w:rsidR="003F671B" w:rsidRDefault="00000000">
            <w:pPr>
              <w:spacing w:before="40" w:after="40"/>
            </w:pPr>
            <w:r>
              <w:rPr>
                <w:sz w:val="19"/>
              </w:rPr>
              <w:t>Platená reklama</w:t>
            </w:r>
          </w:p>
        </w:tc>
        <w:tc>
          <w:tcPr>
            <w:tcW w:w="3742" w:type="dxa"/>
          </w:tcPr>
          <w:p w14:paraId="1C677657" w14:textId="77777777" w:rsidR="003F671B" w:rsidRDefault="00000000">
            <w:pPr>
              <w:spacing w:before="40" w:after="40"/>
            </w:pPr>
            <w:r>
              <w:rPr>
                <w:sz w:val="19"/>
              </w:rPr>
              <w:t>Cielenie na darčekové obdobia a záujmy (udržateľnosť, dizajn), 100 – 500 € mesačne podľa sezóny</w:t>
            </w:r>
          </w:p>
        </w:tc>
        <w:tc>
          <w:tcPr>
            <w:tcW w:w="1361" w:type="dxa"/>
          </w:tcPr>
          <w:p w14:paraId="4833A306" w14:textId="77777777" w:rsidR="003F671B" w:rsidRDefault="00000000">
            <w:pPr>
              <w:spacing w:before="40" w:after="40"/>
              <w:jc w:val="right"/>
            </w:pPr>
            <w:r>
              <w:rPr>
                <w:sz w:val="19"/>
              </w:rPr>
              <w:t>600 €</w:t>
            </w:r>
          </w:p>
        </w:tc>
        <w:tc>
          <w:tcPr>
            <w:tcW w:w="2154" w:type="dxa"/>
          </w:tcPr>
          <w:p w14:paraId="0001F899" w14:textId="77777777" w:rsidR="003F671B" w:rsidRDefault="00000000">
            <w:pPr>
              <w:spacing w:before="40" w:after="40"/>
            </w:pPr>
            <w:r>
              <w:rPr>
                <w:sz w:val="19"/>
              </w:rPr>
              <w:t>Cena za objednávku pod 6 €</w:t>
            </w:r>
          </w:p>
        </w:tc>
      </w:tr>
      <w:tr w:rsidR="003F671B" w14:paraId="112DD05D" w14:textId="77777777">
        <w:tc>
          <w:tcPr>
            <w:tcW w:w="1814" w:type="dxa"/>
          </w:tcPr>
          <w:p w14:paraId="3C3FE081" w14:textId="77777777" w:rsidR="003F671B" w:rsidRDefault="00000000">
            <w:pPr>
              <w:spacing w:before="40" w:after="40"/>
            </w:pPr>
            <w:r>
              <w:rPr>
                <w:sz w:val="19"/>
              </w:rPr>
              <w:t>Trhy a festivaly</w:t>
            </w:r>
          </w:p>
        </w:tc>
        <w:tc>
          <w:tcPr>
            <w:tcW w:w="3742" w:type="dxa"/>
          </w:tcPr>
          <w:p w14:paraId="799498D0" w14:textId="77777777" w:rsidR="003F671B" w:rsidRDefault="00000000">
            <w:pPr>
              <w:spacing w:before="40" w:after="40"/>
            </w:pPr>
            <w:r>
              <w:rPr>
                <w:sz w:val="19"/>
              </w:rPr>
              <w:t>Ukážka procesu naživo, 8 – 12 podujatí ročne</w:t>
            </w:r>
          </w:p>
        </w:tc>
        <w:tc>
          <w:tcPr>
            <w:tcW w:w="1361" w:type="dxa"/>
          </w:tcPr>
          <w:p w14:paraId="54B76F9A" w14:textId="77777777" w:rsidR="003F671B" w:rsidRDefault="00000000">
            <w:pPr>
              <w:spacing w:before="40" w:after="40"/>
              <w:jc w:val="right"/>
            </w:pPr>
            <w:r>
              <w:rPr>
                <w:sz w:val="19"/>
              </w:rPr>
              <w:t>300 €</w:t>
            </w:r>
          </w:p>
        </w:tc>
        <w:tc>
          <w:tcPr>
            <w:tcW w:w="2154" w:type="dxa"/>
          </w:tcPr>
          <w:p w14:paraId="1C415385" w14:textId="77777777" w:rsidR="003F671B" w:rsidRDefault="00000000">
            <w:pPr>
              <w:spacing w:before="40" w:after="40"/>
            </w:pPr>
            <w:r>
              <w:rPr>
                <w:sz w:val="19"/>
              </w:rPr>
              <w:t>60 ks predaných na mieste</w:t>
            </w:r>
          </w:p>
        </w:tc>
      </w:tr>
      <w:tr w:rsidR="003F671B" w14:paraId="7986527C" w14:textId="77777777">
        <w:tc>
          <w:tcPr>
            <w:tcW w:w="1814" w:type="dxa"/>
          </w:tcPr>
          <w:p w14:paraId="259F385C" w14:textId="77777777" w:rsidR="003F671B" w:rsidRDefault="00000000">
            <w:pPr>
              <w:spacing w:before="40" w:after="40"/>
            </w:pPr>
            <w:r>
              <w:rPr>
                <w:sz w:val="19"/>
              </w:rPr>
              <w:t>Partnerské odberné miesta</w:t>
            </w:r>
          </w:p>
        </w:tc>
        <w:tc>
          <w:tcPr>
            <w:tcW w:w="3742" w:type="dxa"/>
          </w:tcPr>
          <w:p w14:paraId="6841DA37" w14:textId="77777777" w:rsidR="003F671B" w:rsidRDefault="00000000">
            <w:pPr>
              <w:spacing w:before="40" w:after="40"/>
            </w:pPr>
            <w:r>
              <w:rPr>
                <w:sz w:val="19"/>
              </w:rPr>
              <w:t>Bezobalové obchody a kaviarne — vystavený vzorový kus a QR kód</w:t>
            </w:r>
          </w:p>
        </w:tc>
        <w:tc>
          <w:tcPr>
            <w:tcW w:w="1361" w:type="dxa"/>
          </w:tcPr>
          <w:p w14:paraId="415D640B" w14:textId="77777777" w:rsidR="003F671B" w:rsidRDefault="00000000">
            <w:pPr>
              <w:spacing w:before="40" w:after="40"/>
              <w:jc w:val="right"/>
            </w:pPr>
            <w:r>
              <w:rPr>
                <w:sz w:val="19"/>
              </w:rPr>
              <w:t>0 €</w:t>
            </w:r>
          </w:p>
        </w:tc>
        <w:tc>
          <w:tcPr>
            <w:tcW w:w="2154" w:type="dxa"/>
          </w:tcPr>
          <w:p w14:paraId="36D3E1B3" w14:textId="77777777" w:rsidR="003F671B" w:rsidRDefault="00000000">
            <w:pPr>
              <w:spacing w:before="40" w:after="40"/>
            </w:pPr>
            <w:r>
              <w:rPr>
                <w:sz w:val="19"/>
              </w:rPr>
              <w:t>6 miest do 12 mesiacov</w:t>
            </w:r>
          </w:p>
        </w:tc>
      </w:tr>
      <w:tr w:rsidR="003F671B" w14:paraId="31661520" w14:textId="77777777">
        <w:tc>
          <w:tcPr>
            <w:tcW w:w="1814" w:type="dxa"/>
          </w:tcPr>
          <w:p w14:paraId="311763AC" w14:textId="77777777" w:rsidR="003F671B" w:rsidRDefault="00000000">
            <w:pPr>
              <w:spacing w:before="40" w:after="40"/>
            </w:pPr>
            <w:r>
              <w:rPr>
                <w:sz w:val="19"/>
              </w:rPr>
              <w:t>Priamy predaj firmám</w:t>
            </w:r>
          </w:p>
        </w:tc>
        <w:tc>
          <w:tcPr>
            <w:tcW w:w="3742" w:type="dxa"/>
          </w:tcPr>
          <w:p w14:paraId="69578470" w14:textId="77777777" w:rsidR="003F671B" w:rsidRDefault="00000000">
            <w:pPr>
              <w:spacing w:before="40" w:after="40"/>
            </w:pPr>
            <w:r>
              <w:rPr>
                <w:sz w:val="19"/>
              </w:rPr>
              <w:t>Oslovenie firiem v regióne s cenovou ponukou a vzorovým kusom</w:t>
            </w:r>
          </w:p>
        </w:tc>
        <w:tc>
          <w:tcPr>
            <w:tcW w:w="1361" w:type="dxa"/>
          </w:tcPr>
          <w:p w14:paraId="5D80BD6A" w14:textId="77777777" w:rsidR="003F671B" w:rsidRDefault="00000000">
            <w:pPr>
              <w:spacing w:before="40" w:after="40"/>
              <w:jc w:val="right"/>
            </w:pPr>
            <w:r>
              <w:rPr>
                <w:sz w:val="19"/>
              </w:rPr>
              <w:t>0 €</w:t>
            </w:r>
          </w:p>
        </w:tc>
        <w:tc>
          <w:tcPr>
            <w:tcW w:w="2154" w:type="dxa"/>
          </w:tcPr>
          <w:p w14:paraId="2EEF6799" w14:textId="77777777" w:rsidR="003F671B" w:rsidRDefault="00000000">
            <w:pPr>
              <w:spacing w:before="40" w:after="40"/>
            </w:pPr>
            <w:r>
              <w:rPr>
                <w:sz w:val="19"/>
              </w:rPr>
              <w:t>5 firemných zákazníkov</w:t>
            </w:r>
          </w:p>
        </w:tc>
      </w:tr>
    </w:tbl>
    <w:p w14:paraId="34453D79" w14:textId="77777777" w:rsidR="003F671B" w:rsidRDefault="003F671B">
      <w:pPr>
        <w:spacing w:after="60"/>
      </w:pPr>
    </w:p>
    <w:p w14:paraId="5F54246B" w14:textId="77777777" w:rsidR="003F671B" w:rsidRDefault="00000000">
      <w:pPr>
        <w:spacing w:after="40"/>
      </w:pPr>
      <w:r>
        <w:rPr>
          <w:b/>
        </w:rPr>
        <w:t>Distribúcia a spôsob predaja:</w:t>
      </w:r>
    </w:p>
    <w:p w14:paraId="3A06186E" w14:textId="77777777" w:rsidR="003F671B" w:rsidRDefault="00000000">
      <w:pPr>
        <w:pStyle w:val="Zoznamsodrkami"/>
        <w:spacing w:after="40"/>
        <w:ind w:left="425"/>
      </w:pPr>
      <w:r>
        <w:t>Vlastný e-shop s konfigurátorom a živým náhľadom — hlavný kanál, 80 % tržieb.</w:t>
      </w:r>
    </w:p>
    <w:p w14:paraId="16E3FB98" w14:textId="77777777" w:rsidR="003F671B" w:rsidRDefault="00000000">
      <w:pPr>
        <w:pStyle w:val="Zoznamsodrkami"/>
        <w:spacing w:after="40"/>
        <w:ind w:left="425"/>
      </w:pPr>
      <w:r>
        <w:t>Osobný odber v prevádzke a predaj na trhoch — bez obalu, so zľavou za vlastnú tašku.</w:t>
      </w:r>
    </w:p>
    <w:p w14:paraId="4337C292" w14:textId="77777777" w:rsidR="003F671B" w:rsidRDefault="00000000">
      <w:pPr>
        <w:pStyle w:val="Zoznamsodrkami"/>
        <w:spacing w:after="40"/>
        <w:ind w:left="425"/>
      </w:pPr>
      <w:r>
        <w:t>Priamy predaj firmám na základe cenovej ponuky.</w:t>
      </w:r>
    </w:p>
    <w:p w14:paraId="4D303866" w14:textId="77777777" w:rsidR="003F671B" w:rsidRDefault="00000000">
      <w:pPr>
        <w:spacing w:after="40"/>
      </w:pPr>
      <w:r>
        <w:rPr>
          <w:b/>
        </w:rPr>
        <w:t>Motivácia predaja a udržanie zákazníka:</w:t>
      </w:r>
    </w:p>
    <w:p w14:paraId="4DF08755" w14:textId="77777777" w:rsidR="003F671B" w:rsidRDefault="00000000">
      <w:pPr>
        <w:pStyle w:val="Zoznamsodrkami"/>
        <w:spacing w:after="40"/>
        <w:ind w:left="425"/>
      </w:pPr>
      <w:r>
        <w:t>Spätný odber: staré tričko akejkoľvek značky = zľava 3,50 €. Zvyšuje opakovaný nákup a zároveň napĺňa ekologický cieľ.</w:t>
      </w:r>
    </w:p>
    <w:p w14:paraId="1F849F66" w14:textId="77777777" w:rsidR="003F671B" w:rsidRDefault="00000000">
      <w:pPr>
        <w:pStyle w:val="Zoznamsodrkami"/>
        <w:spacing w:after="40"/>
        <w:ind w:left="425"/>
      </w:pPr>
      <w:r>
        <w:lastRenderedPageBreak/>
        <w:t>Množstevné zľavy 15 % a 20 % motivujú k väčším objednávkam a znižujú náklady na jednu zásielku.</w:t>
      </w:r>
    </w:p>
    <w:p w14:paraId="3DE3C586" w14:textId="77777777" w:rsidR="003F671B" w:rsidRDefault="00000000">
      <w:pPr>
        <w:pStyle w:val="Zoznamsodrkami"/>
        <w:spacing w:after="40"/>
        <w:ind w:left="425"/>
      </w:pPr>
      <w:r>
        <w:t>Doprava zdarma nad 45 € zvyšuje priemernú hodnotu objednávky nad hranicu dvoch kusov.</w:t>
      </w:r>
    </w:p>
    <w:p w14:paraId="661D8BBB" w14:textId="77777777" w:rsidR="003F671B" w:rsidRDefault="00000000">
      <w:pPr>
        <w:pStyle w:val="Zoznamsodrkami"/>
        <w:spacing w:after="40"/>
        <w:ind w:left="425"/>
      </w:pPr>
      <w:r>
        <w:t>Doklad o ekologickom dopade ku každej firemnej objednávke — dôvod na opakovanú objednávku v ďalšom roku.</w:t>
      </w:r>
    </w:p>
    <w:p w14:paraId="16866DE9" w14:textId="77777777" w:rsidR="003F671B" w:rsidRDefault="00000000">
      <w:pPr>
        <w:pStyle w:val="Zoznamsodrkami"/>
        <w:spacing w:after="40"/>
        <w:ind w:left="425"/>
      </w:pPr>
      <w:r>
        <w:t>Pri jednoosobovej prevádzke odmeňovanie predaja nie je relevantné; od 3. roka, keď pribudne zamestnanec pre firemný segment, plán počíta s provízou 3 % z hodnoty ním uzavretých objednávok.</w:t>
      </w:r>
    </w:p>
    <w:p w14:paraId="3E33497A" w14:textId="77777777" w:rsidR="003F671B" w:rsidRDefault="00000000">
      <w:pPr>
        <w:spacing w:after="40"/>
      </w:pPr>
      <w:r>
        <w:rPr>
          <w:b/>
        </w:rPr>
        <w:t>Uvedenie na trh:</w:t>
      </w:r>
    </w:p>
    <w:p w14:paraId="5096B23F" w14:textId="77777777" w:rsidR="003F671B" w:rsidRDefault="00000000">
      <w:r>
        <w:t>Spustenie začína predpredajom 30 kusov za zvýhodnenú cenu pre prvých zákazníkov, ktorí zároveň poskytnú fotografie a recenzie. Nasleduje spustenie e-shopu, séria videí o technológii a prvá účasť na trhu s ukážkou procesu naživo.</w:t>
      </w:r>
    </w:p>
    <w:p w14:paraId="40410E6D" w14:textId="77777777" w:rsidR="003F671B" w:rsidRDefault="00000000">
      <w:pPr>
        <w:keepNext/>
        <w:spacing w:before="300" w:after="100"/>
      </w:pPr>
      <w:r>
        <w:rPr>
          <w:b/>
          <w:color w:val="2E6B4F"/>
          <w:sz w:val="28"/>
        </w:rPr>
        <w:t>8. Výrobný proces</w:t>
      </w:r>
    </w:p>
    <w:p w14:paraId="1AD348E3" w14:textId="77777777" w:rsidR="003F671B" w:rsidRDefault="00000000">
      <w:pPr>
        <w:spacing w:after="40"/>
      </w:pPr>
      <w:r>
        <w:rPr>
          <w:b/>
        </w:rPr>
        <w:t>Výrobný cyklus jedného kusu:</w:t>
      </w:r>
    </w:p>
    <w:p w14:paraId="369FE569" w14:textId="77777777" w:rsidR="003F671B" w:rsidRDefault="00000000">
      <w:pPr>
        <w:pStyle w:val="slovanzoznam"/>
        <w:spacing w:after="40"/>
        <w:ind w:left="425"/>
      </w:pPr>
      <w:r>
        <w:t>Zákazník zadá objednávku v konfigurátore; systém automaticky vygeneruje súbor pre rezací ploter.</w:t>
      </w:r>
    </w:p>
    <w:p w14:paraId="2F30C8C8" w14:textId="77777777" w:rsidR="003F671B" w:rsidRDefault="00000000">
      <w:pPr>
        <w:pStyle w:val="slovanzoznam"/>
        <w:spacing w:after="40"/>
        <w:ind w:left="425"/>
      </w:pPr>
      <w:r>
        <w:t>Blank textil sa objedná u dodávateľa (ak nie je na sklade medzi 3 najpredávanejšími strihmi).</w:t>
      </w:r>
    </w:p>
    <w:p w14:paraId="7D93801D" w14:textId="77777777" w:rsidR="003F671B" w:rsidRDefault="00000000">
      <w:pPr>
        <w:pStyle w:val="slovanzoznam"/>
        <w:spacing w:after="40"/>
        <w:ind w:left="425"/>
      </w:pPr>
      <w:r>
        <w:t>Text sa vyreže rezacím plotrom do papierovej samolepiacej šablóny — bez PVC a bez fólie.</w:t>
      </w:r>
    </w:p>
    <w:p w14:paraId="1EA6C21D" w14:textId="77777777" w:rsidR="003F671B" w:rsidRDefault="00000000">
      <w:pPr>
        <w:pStyle w:val="slovanzoznam"/>
        <w:spacing w:after="40"/>
        <w:ind w:left="425"/>
      </w:pPr>
      <w:r>
        <w:t>Šablóna sa nalepí na odev, zvyšná plocha sa zakryje krycím papierom.</w:t>
      </w:r>
    </w:p>
    <w:p w14:paraId="7E718376" w14:textId="77777777" w:rsidR="003F671B" w:rsidRDefault="00000000">
      <w:pPr>
        <w:pStyle w:val="slovanzoznam"/>
        <w:spacing w:after="40"/>
        <w:ind w:left="425"/>
      </w:pPr>
      <w:r>
        <w:t>Odev sa vloží do tesnej ozónovej komory; ozón rozloží farbivo na odkrytých miestach.</w:t>
      </w:r>
    </w:p>
    <w:p w14:paraId="63CD3728" w14:textId="77777777" w:rsidR="003F671B" w:rsidRDefault="00000000">
      <w:pPr>
        <w:pStyle w:val="slovanzoznam"/>
        <w:spacing w:after="40"/>
        <w:ind w:left="425"/>
      </w:pPr>
      <w:r>
        <w:t>Komora sa odvetrá cez katalytický rozkladač ozónu, odev sa vyberie, prepláchne a vysuší.</w:t>
      </w:r>
    </w:p>
    <w:p w14:paraId="52C9EBF2" w14:textId="77777777" w:rsidR="003F671B" w:rsidRDefault="00000000">
      <w:pPr>
        <w:pStyle w:val="slovanzoznam"/>
        <w:spacing w:after="40"/>
        <w:ind w:left="425"/>
      </w:pPr>
      <w:r>
        <w:t>Kontrola kvality, zrolovanie, prelepenie papierovou páskou s logom, expedícia v kartónovej obálke.</w:t>
      </w:r>
    </w:p>
    <w:p w14:paraId="276D8AC4" w14:textId="77777777" w:rsidR="003F671B" w:rsidRDefault="00000000">
      <w:pPr>
        <w:spacing w:after="80"/>
      </w:pPr>
      <w:r>
        <w:rPr>
          <w:b/>
        </w:rPr>
        <w:t>Dodávatelia a vstupy:</w:t>
      </w:r>
    </w:p>
    <w:tbl>
      <w:tblPr>
        <w:tblStyle w:val="Mriekatabuky"/>
        <w:tblW w:w="0" w:type="auto"/>
        <w:tblLook w:val="04A0" w:firstRow="1" w:lastRow="0" w:firstColumn="1" w:lastColumn="0" w:noHBand="0" w:noVBand="1"/>
      </w:tblPr>
      <w:tblGrid>
        <w:gridCol w:w="2381"/>
        <w:gridCol w:w="1928"/>
        <w:gridCol w:w="1077"/>
        <w:gridCol w:w="3685"/>
      </w:tblGrid>
      <w:tr w:rsidR="003F671B" w14:paraId="74370F55" w14:textId="77777777">
        <w:tc>
          <w:tcPr>
            <w:tcW w:w="2381" w:type="dxa"/>
            <w:shd w:val="clear" w:color="auto" w:fill="E8F1EC"/>
          </w:tcPr>
          <w:p w14:paraId="3071519A" w14:textId="77777777" w:rsidR="003F671B" w:rsidRDefault="00000000">
            <w:pPr>
              <w:spacing w:before="40" w:after="40"/>
            </w:pPr>
            <w:r>
              <w:rPr>
                <w:b/>
                <w:sz w:val="18"/>
              </w:rPr>
              <w:t>Vstup</w:t>
            </w:r>
          </w:p>
        </w:tc>
        <w:tc>
          <w:tcPr>
            <w:tcW w:w="1928" w:type="dxa"/>
            <w:shd w:val="clear" w:color="auto" w:fill="E8F1EC"/>
          </w:tcPr>
          <w:p w14:paraId="065456F8" w14:textId="77777777" w:rsidR="003F671B" w:rsidRDefault="00000000">
            <w:pPr>
              <w:spacing w:before="40" w:after="40"/>
            </w:pPr>
            <w:r>
              <w:rPr>
                <w:b/>
                <w:sz w:val="18"/>
              </w:rPr>
              <w:t>Dodávateľ</w:t>
            </w:r>
          </w:p>
        </w:tc>
        <w:tc>
          <w:tcPr>
            <w:tcW w:w="1077" w:type="dxa"/>
            <w:shd w:val="clear" w:color="auto" w:fill="E8F1EC"/>
          </w:tcPr>
          <w:p w14:paraId="6C990949" w14:textId="77777777" w:rsidR="003F671B" w:rsidRDefault="00000000">
            <w:pPr>
              <w:spacing w:before="40" w:after="40"/>
            </w:pPr>
            <w:r>
              <w:rPr>
                <w:b/>
                <w:sz w:val="18"/>
              </w:rPr>
              <w:t>Cena / ks</w:t>
            </w:r>
          </w:p>
        </w:tc>
        <w:tc>
          <w:tcPr>
            <w:tcW w:w="3685" w:type="dxa"/>
            <w:shd w:val="clear" w:color="auto" w:fill="E8F1EC"/>
          </w:tcPr>
          <w:p w14:paraId="46062144" w14:textId="77777777" w:rsidR="003F671B" w:rsidRDefault="00000000">
            <w:pPr>
              <w:spacing w:before="40" w:after="40"/>
            </w:pPr>
            <w:r>
              <w:rPr>
                <w:b/>
                <w:sz w:val="18"/>
              </w:rPr>
              <w:t>Závislosť a výhľad</w:t>
            </w:r>
          </w:p>
        </w:tc>
      </w:tr>
      <w:tr w:rsidR="003F671B" w14:paraId="27BC3D42" w14:textId="77777777">
        <w:tc>
          <w:tcPr>
            <w:tcW w:w="2381" w:type="dxa"/>
          </w:tcPr>
          <w:p w14:paraId="7F5423B7" w14:textId="77777777" w:rsidR="003F671B" w:rsidRDefault="00000000">
            <w:pPr>
              <w:spacing w:before="40" w:after="40"/>
            </w:pPr>
            <w:r>
              <w:rPr>
                <w:sz w:val="18"/>
              </w:rPr>
              <w:t>Blank textil z recyklovanej bavlny (GRS)</w:t>
            </w:r>
          </w:p>
        </w:tc>
        <w:tc>
          <w:tcPr>
            <w:tcW w:w="1928" w:type="dxa"/>
          </w:tcPr>
          <w:p w14:paraId="59EB1CCA" w14:textId="77777777" w:rsidR="003F671B" w:rsidRDefault="00000000">
            <w:pPr>
              <w:spacing w:before="40" w:after="40"/>
            </w:pPr>
            <w:r>
              <w:rPr>
                <w:sz w:val="18"/>
              </w:rPr>
              <w:t>Európsky výrobca</w:t>
            </w:r>
          </w:p>
        </w:tc>
        <w:tc>
          <w:tcPr>
            <w:tcW w:w="1077" w:type="dxa"/>
          </w:tcPr>
          <w:p w14:paraId="2BBC4E38" w14:textId="77777777" w:rsidR="003F671B" w:rsidRDefault="00000000">
            <w:pPr>
              <w:spacing w:before="40" w:after="40"/>
              <w:jc w:val="right"/>
            </w:pPr>
            <w:r>
              <w:rPr>
                <w:sz w:val="18"/>
              </w:rPr>
              <w:t>6,60 € priemer (tričko 4,80 – 5,60 €, mikina 12 – 14 €)</w:t>
            </w:r>
          </w:p>
        </w:tc>
        <w:tc>
          <w:tcPr>
            <w:tcW w:w="3685" w:type="dxa"/>
          </w:tcPr>
          <w:p w14:paraId="72119634" w14:textId="77777777" w:rsidR="003F671B" w:rsidRDefault="00000000">
            <w:pPr>
              <w:spacing w:before="40" w:after="40"/>
            </w:pPr>
            <w:r>
              <w:rPr>
                <w:sz w:val="18"/>
              </w:rPr>
              <w:t>Hlavná závislosť a kľúčový predpoklad marže. Nákup vo veľkoobchodných baleniach po 50 ks. Riziko rastu ceny o 5 – 8 % ročne. Vytipovaní 2 náhradní dodávatelia.</w:t>
            </w:r>
          </w:p>
        </w:tc>
      </w:tr>
      <w:tr w:rsidR="003F671B" w14:paraId="0A2FAC53" w14:textId="77777777">
        <w:tc>
          <w:tcPr>
            <w:tcW w:w="2381" w:type="dxa"/>
          </w:tcPr>
          <w:p w14:paraId="7B86C3E5" w14:textId="77777777" w:rsidR="003F671B" w:rsidRDefault="00000000">
            <w:pPr>
              <w:spacing w:before="40" w:after="40"/>
            </w:pPr>
            <w:r>
              <w:rPr>
                <w:sz w:val="18"/>
              </w:rPr>
              <w:t>Šablónový a krycí papier</w:t>
            </w:r>
          </w:p>
        </w:tc>
        <w:tc>
          <w:tcPr>
            <w:tcW w:w="1928" w:type="dxa"/>
          </w:tcPr>
          <w:p w14:paraId="7C162DDC" w14:textId="77777777" w:rsidR="003F671B" w:rsidRDefault="00000000">
            <w:pPr>
              <w:spacing w:before="40" w:after="40"/>
            </w:pPr>
            <w:r>
              <w:rPr>
                <w:sz w:val="18"/>
              </w:rPr>
              <w:t>Slovenský veľkoobchod</w:t>
            </w:r>
          </w:p>
        </w:tc>
        <w:tc>
          <w:tcPr>
            <w:tcW w:w="1077" w:type="dxa"/>
          </w:tcPr>
          <w:p w14:paraId="79EA52EB" w14:textId="77777777" w:rsidR="003F671B" w:rsidRDefault="00000000">
            <w:pPr>
              <w:spacing w:before="40" w:after="40"/>
              <w:jc w:val="right"/>
            </w:pPr>
            <w:r>
              <w:rPr>
                <w:sz w:val="18"/>
              </w:rPr>
              <w:t>0,60 €</w:t>
            </w:r>
          </w:p>
        </w:tc>
        <w:tc>
          <w:tcPr>
            <w:tcW w:w="3685" w:type="dxa"/>
          </w:tcPr>
          <w:p w14:paraId="2D7C0745" w14:textId="77777777" w:rsidR="003F671B" w:rsidRDefault="00000000">
            <w:pPr>
              <w:spacing w:before="40" w:after="40"/>
            </w:pPr>
            <w:r>
              <w:rPr>
                <w:sz w:val="18"/>
              </w:rPr>
              <w:t>Bežne dostupný, nízka závislosť</w:t>
            </w:r>
          </w:p>
        </w:tc>
      </w:tr>
      <w:tr w:rsidR="003F671B" w14:paraId="2624EE40" w14:textId="77777777">
        <w:tc>
          <w:tcPr>
            <w:tcW w:w="2381" w:type="dxa"/>
          </w:tcPr>
          <w:p w14:paraId="61F29FDA" w14:textId="77777777" w:rsidR="003F671B" w:rsidRDefault="00000000">
            <w:pPr>
              <w:spacing w:before="40" w:after="40"/>
            </w:pPr>
            <w:r>
              <w:rPr>
                <w:sz w:val="18"/>
              </w:rPr>
              <w:t>Kartónové obálky, papierová páska</w:t>
            </w:r>
          </w:p>
        </w:tc>
        <w:tc>
          <w:tcPr>
            <w:tcW w:w="1928" w:type="dxa"/>
          </w:tcPr>
          <w:p w14:paraId="33EB54C6" w14:textId="77777777" w:rsidR="003F671B" w:rsidRDefault="00000000">
            <w:pPr>
              <w:spacing w:before="40" w:after="40"/>
            </w:pPr>
            <w:r>
              <w:rPr>
                <w:sz w:val="18"/>
              </w:rPr>
              <w:t>Slovenský výrobca obalov</w:t>
            </w:r>
          </w:p>
        </w:tc>
        <w:tc>
          <w:tcPr>
            <w:tcW w:w="1077" w:type="dxa"/>
          </w:tcPr>
          <w:p w14:paraId="661FFCF4" w14:textId="77777777" w:rsidR="003F671B" w:rsidRDefault="00000000">
            <w:pPr>
              <w:spacing w:before="40" w:after="40"/>
              <w:jc w:val="right"/>
            </w:pPr>
            <w:r>
              <w:rPr>
                <w:sz w:val="18"/>
              </w:rPr>
              <w:t>0,60 €</w:t>
            </w:r>
          </w:p>
        </w:tc>
        <w:tc>
          <w:tcPr>
            <w:tcW w:w="3685" w:type="dxa"/>
          </w:tcPr>
          <w:p w14:paraId="7438125A" w14:textId="77777777" w:rsidR="003F671B" w:rsidRDefault="00000000">
            <w:pPr>
              <w:spacing w:before="40" w:after="40"/>
            </w:pPr>
            <w:r>
              <w:rPr>
                <w:sz w:val="18"/>
              </w:rPr>
              <w:t>Nízka závislosť, možnosť viacerých dodávateľov</w:t>
            </w:r>
          </w:p>
        </w:tc>
      </w:tr>
      <w:tr w:rsidR="003F671B" w14:paraId="536AC63C" w14:textId="77777777">
        <w:tc>
          <w:tcPr>
            <w:tcW w:w="2381" w:type="dxa"/>
          </w:tcPr>
          <w:p w14:paraId="71D4C1EC" w14:textId="77777777" w:rsidR="003F671B" w:rsidRDefault="00000000">
            <w:pPr>
              <w:spacing w:before="40" w:after="40"/>
            </w:pPr>
            <w:r>
              <w:rPr>
                <w:sz w:val="18"/>
              </w:rPr>
              <w:t>Elektrická energia (ozónový cyklus, sušenie)</w:t>
            </w:r>
          </w:p>
        </w:tc>
        <w:tc>
          <w:tcPr>
            <w:tcW w:w="1928" w:type="dxa"/>
          </w:tcPr>
          <w:p w14:paraId="0A206F2D" w14:textId="77777777" w:rsidR="003F671B" w:rsidRDefault="00000000">
            <w:pPr>
              <w:spacing w:before="40" w:after="40"/>
            </w:pPr>
            <w:r>
              <w:rPr>
                <w:sz w:val="18"/>
              </w:rPr>
              <w:t>Distribútor</w:t>
            </w:r>
          </w:p>
        </w:tc>
        <w:tc>
          <w:tcPr>
            <w:tcW w:w="1077" w:type="dxa"/>
          </w:tcPr>
          <w:p w14:paraId="1955CF51" w14:textId="77777777" w:rsidR="003F671B" w:rsidRDefault="00000000">
            <w:pPr>
              <w:spacing w:before="40" w:after="40"/>
              <w:jc w:val="right"/>
            </w:pPr>
            <w:r>
              <w:rPr>
                <w:sz w:val="18"/>
              </w:rPr>
              <w:t>0,50 €</w:t>
            </w:r>
          </w:p>
        </w:tc>
        <w:tc>
          <w:tcPr>
            <w:tcW w:w="3685" w:type="dxa"/>
          </w:tcPr>
          <w:p w14:paraId="0BFF1239" w14:textId="77777777" w:rsidR="003F671B" w:rsidRDefault="00000000">
            <w:pPr>
              <w:spacing w:before="40" w:after="40"/>
            </w:pPr>
            <w:r>
              <w:rPr>
                <w:sz w:val="18"/>
              </w:rPr>
              <w:t>Citlivé na vývoj cien energií; podiel na cene kusu je pod 3 %</w:t>
            </w:r>
          </w:p>
        </w:tc>
      </w:tr>
      <w:tr w:rsidR="003F671B" w14:paraId="26C900F3" w14:textId="77777777">
        <w:tc>
          <w:tcPr>
            <w:tcW w:w="2381" w:type="dxa"/>
          </w:tcPr>
          <w:p w14:paraId="4243C81C" w14:textId="77777777" w:rsidR="003F671B" w:rsidRDefault="00000000">
            <w:pPr>
              <w:spacing w:before="40" w:after="40"/>
            </w:pPr>
            <w:r>
              <w:rPr>
                <w:sz w:val="18"/>
              </w:rPr>
              <w:t>Kompletizácia a balenie pri väčších sériách</w:t>
            </w:r>
          </w:p>
        </w:tc>
        <w:tc>
          <w:tcPr>
            <w:tcW w:w="1928" w:type="dxa"/>
          </w:tcPr>
          <w:p w14:paraId="3D60AB9F" w14:textId="77777777" w:rsidR="003F671B" w:rsidRDefault="00000000">
            <w:pPr>
              <w:spacing w:before="40" w:after="40"/>
            </w:pPr>
            <w:r>
              <w:rPr>
                <w:sz w:val="18"/>
              </w:rPr>
              <w:t>Chránená dielňa v regióne</w:t>
            </w:r>
          </w:p>
        </w:tc>
        <w:tc>
          <w:tcPr>
            <w:tcW w:w="1077" w:type="dxa"/>
          </w:tcPr>
          <w:p w14:paraId="40A4B73F" w14:textId="77777777" w:rsidR="003F671B" w:rsidRDefault="00000000">
            <w:pPr>
              <w:spacing w:before="40" w:after="40"/>
              <w:jc w:val="right"/>
            </w:pPr>
            <w:r>
              <w:rPr>
                <w:sz w:val="18"/>
              </w:rPr>
              <w:t>podľa objemu</w:t>
            </w:r>
          </w:p>
        </w:tc>
        <w:tc>
          <w:tcPr>
            <w:tcW w:w="3685" w:type="dxa"/>
          </w:tcPr>
          <w:p w14:paraId="0A16C67B" w14:textId="77777777" w:rsidR="003F671B" w:rsidRDefault="00000000">
            <w:pPr>
              <w:spacing w:before="40" w:after="40"/>
            </w:pPr>
            <w:r>
              <w:rPr>
                <w:sz w:val="18"/>
              </w:rPr>
              <w:t>Doplnková kapacita, nie kritická závislosť</w:t>
            </w:r>
          </w:p>
        </w:tc>
      </w:tr>
    </w:tbl>
    <w:p w14:paraId="083640D3" w14:textId="77777777" w:rsidR="003F671B" w:rsidRDefault="003F671B">
      <w:pPr>
        <w:spacing w:after="60"/>
      </w:pPr>
    </w:p>
    <w:p w14:paraId="24618A43" w14:textId="77777777" w:rsidR="003F671B" w:rsidRDefault="00000000">
      <w:pPr>
        <w:spacing w:after="40"/>
      </w:pPr>
      <w:r>
        <w:rPr>
          <w:b/>
        </w:rPr>
        <w:t>Priestory a technologické vybavenie:</w:t>
      </w:r>
    </w:p>
    <w:p w14:paraId="4D01FB3D" w14:textId="77777777" w:rsidR="003F671B" w:rsidRDefault="00000000">
      <w:r>
        <w:t xml:space="preserve">Prenajatý nebytový priestor s výmerou 25 – 35 m², rozdelený na výrobnú časť (ozónová komora s odvetraním, pracovný stôl, žehliaca doska), prípravnú časť (rezací ploter, notebook, regál na textil) a expedičnú časť. Strojné vybavenie: ozónový generátor 20 g/h s tesnou komorou, katalytický rozkladač ozónu, detektor ozónu, rezací ploter formátu A3 so softvérom, parný naparovač, notebook. Podnik nevlastní </w:t>
      </w:r>
      <w:r>
        <w:lastRenderedPageBreak/>
        <w:t>patenty ani licencie — know-how tvorí odladený postup (koncentrácia ozónu, čas expozície, príprava šablóny) pre jednotlivé materiály a farby.</w:t>
      </w:r>
    </w:p>
    <w:p w14:paraId="60103743" w14:textId="77777777" w:rsidR="003F671B" w:rsidRDefault="00000000">
      <w:pPr>
        <w:spacing w:after="40"/>
      </w:pPr>
      <w:r>
        <w:rPr>
          <w:b/>
        </w:rPr>
        <w:t>Bezpečnosť práce:</w:t>
      </w:r>
    </w:p>
    <w:p w14:paraId="6924F8F4" w14:textId="77777777" w:rsidR="003F671B" w:rsidRDefault="00000000">
      <w:r>
        <w:t>Ozón je pri vdýchnutí zdraviu škodlivý. Prevádzka preto zahŕňa tesnú komoru s uzáverom, katalytický rozkladač na odvetraní, detektor koncentrácie so zvukovou signalizáciou, zákaz vstupu počas cyklu a osobné ochranné pracovné prostriedky. Pravidlá sú spracované v internom predpise BOZP.</w:t>
      </w:r>
    </w:p>
    <w:p w14:paraId="4A6F8CE5" w14:textId="77777777" w:rsidR="003F671B" w:rsidRDefault="00000000">
      <w:pPr>
        <w:spacing w:after="80"/>
      </w:pPr>
      <w:r>
        <w:rPr>
          <w:b/>
        </w:rPr>
        <w:t>Kapacita a personálne pokrytie:</w:t>
      </w:r>
    </w:p>
    <w:tbl>
      <w:tblPr>
        <w:tblStyle w:val="Mriekatabuky"/>
        <w:tblW w:w="0" w:type="auto"/>
        <w:tblLook w:val="04A0" w:firstRow="1" w:lastRow="0" w:firstColumn="1" w:lastColumn="0" w:noHBand="0" w:noVBand="1"/>
      </w:tblPr>
      <w:tblGrid>
        <w:gridCol w:w="1474"/>
        <w:gridCol w:w="2041"/>
        <w:gridCol w:w="1701"/>
        <w:gridCol w:w="2041"/>
        <w:gridCol w:w="1814"/>
      </w:tblGrid>
      <w:tr w:rsidR="003F671B" w14:paraId="2CE622BB" w14:textId="77777777">
        <w:tc>
          <w:tcPr>
            <w:tcW w:w="1474" w:type="dxa"/>
            <w:shd w:val="clear" w:color="auto" w:fill="E8F1EC"/>
          </w:tcPr>
          <w:p w14:paraId="347D0861" w14:textId="77777777" w:rsidR="003F671B" w:rsidRDefault="00000000">
            <w:pPr>
              <w:spacing w:before="40" w:after="40"/>
            </w:pPr>
            <w:r>
              <w:rPr>
                <w:b/>
                <w:sz w:val="20"/>
              </w:rPr>
              <w:t>Obdobie</w:t>
            </w:r>
          </w:p>
        </w:tc>
        <w:tc>
          <w:tcPr>
            <w:tcW w:w="2041" w:type="dxa"/>
            <w:shd w:val="clear" w:color="auto" w:fill="E8F1EC"/>
          </w:tcPr>
          <w:p w14:paraId="3BB74D40" w14:textId="77777777" w:rsidR="003F671B" w:rsidRDefault="00000000">
            <w:pPr>
              <w:spacing w:before="40" w:after="40"/>
            </w:pPr>
            <w:r>
              <w:rPr>
                <w:b/>
                <w:sz w:val="20"/>
              </w:rPr>
              <w:t>Pracovníci</w:t>
            </w:r>
          </w:p>
        </w:tc>
        <w:tc>
          <w:tcPr>
            <w:tcW w:w="1701" w:type="dxa"/>
            <w:shd w:val="clear" w:color="auto" w:fill="E8F1EC"/>
          </w:tcPr>
          <w:p w14:paraId="021B6C31" w14:textId="77777777" w:rsidR="003F671B" w:rsidRDefault="00000000">
            <w:pPr>
              <w:spacing w:before="40" w:after="40"/>
            </w:pPr>
            <w:r>
              <w:rPr>
                <w:b/>
                <w:sz w:val="20"/>
              </w:rPr>
              <w:t>Kapacita / mesiac</w:t>
            </w:r>
          </w:p>
        </w:tc>
        <w:tc>
          <w:tcPr>
            <w:tcW w:w="2041" w:type="dxa"/>
            <w:shd w:val="clear" w:color="auto" w:fill="E8F1EC"/>
          </w:tcPr>
          <w:p w14:paraId="71124267" w14:textId="77777777" w:rsidR="003F671B" w:rsidRDefault="00000000">
            <w:pPr>
              <w:spacing w:before="40" w:after="40"/>
            </w:pPr>
            <w:r>
              <w:rPr>
                <w:b/>
                <w:sz w:val="20"/>
              </w:rPr>
              <w:t>Plánovaný objem / mesiac</w:t>
            </w:r>
          </w:p>
        </w:tc>
        <w:tc>
          <w:tcPr>
            <w:tcW w:w="1814" w:type="dxa"/>
            <w:shd w:val="clear" w:color="auto" w:fill="E8F1EC"/>
          </w:tcPr>
          <w:p w14:paraId="648A68DF" w14:textId="77777777" w:rsidR="003F671B" w:rsidRDefault="00000000">
            <w:pPr>
              <w:spacing w:before="40" w:after="40"/>
            </w:pPr>
            <w:r>
              <w:rPr>
                <w:b/>
                <w:sz w:val="20"/>
              </w:rPr>
              <w:t>Využitie kapacity</w:t>
            </w:r>
          </w:p>
        </w:tc>
      </w:tr>
      <w:tr w:rsidR="003F671B" w14:paraId="41A896A3" w14:textId="77777777">
        <w:tc>
          <w:tcPr>
            <w:tcW w:w="1474" w:type="dxa"/>
          </w:tcPr>
          <w:p w14:paraId="13CF331B" w14:textId="77777777" w:rsidR="003F671B" w:rsidRDefault="00000000">
            <w:pPr>
              <w:spacing w:before="40" w:after="40"/>
            </w:pPr>
            <w:r>
              <w:rPr>
                <w:sz w:val="20"/>
              </w:rPr>
              <w:t>1. rok</w:t>
            </w:r>
          </w:p>
        </w:tc>
        <w:tc>
          <w:tcPr>
            <w:tcW w:w="2041" w:type="dxa"/>
          </w:tcPr>
          <w:p w14:paraId="0EE85E1D" w14:textId="77777777" w:rsidR="003F671B" w:rsidRDefault="00000000">
            <w:pPr>
              <w:spacing w:before="40" w:after="40"/>
            </w:pPr>
            <w:r>
              <w:rPr>
                <w:sz w:val="20"/>
              </w:rPr>
              <w:t>1 (zakladateľ)</w:t>
            </w:r>
          </w:p>
        </w:tc>
        <w:tc>
          <w:tcPr>
            <w:tcW w:w="1701" w:type="dxa"/>
          </w:tcPr>
          <w:p w14:paraId="036F4712" w14:textId="77777777" w:rsidR="003F671B" w:rsidRDefault="00000000">
            <w:pPr>
              <w:spacing w:before="40" w:after="40"/>
              <w:jc w:val="right"/>
            </w:pPr>
            <w:r>
              <w:rPr>
                <w:sz w:val="20"/>
              </w:rPr>
              <w:t>240 ks</w:t>
            </w:r>
          </w:p>
        </w:tc>
        <w:tc>
          <w:tcPr>
            <w:tcW w:w="2041" w:type="dxa"/>
          </w:tcPr>
          <w:p w14:paraId="5F062A6B" w14:textId="77777777" w:rsidR="003F671B" w:rsidRDefault="00000000">
            <w:pPr>
              <w:spacing w:before="40" w:after="40"/>
              <w:jc w:val="right"/>
            </w:pPr>
            <w:r>
              <w:rPr>
                <w:sz w:val="20"/>
              </w:rPr>
              <w:t>20 – 170 ks</w:t>
            </w:r>
          </w:p>
        </w:tc>
        <w:tc>
          <w:tcPr>
            <w:tcW w:w="1814" w:type="dxa"/>
          </w:tcPr>
          <w:p w14:paraId="0A964382" w14:textId="77777777" w:rsidR="003F671B" w:rsidRDefault="00000000">
            <w:pPr>
              <w:spacing w:before="40" w:after="40"/>
              <w:jc w:val="right"/>
            </w:pPr>
            <w:r>
              <w:rPr>
                <w:sz w:val="20"/>
              </w:rPr>
              <w:t>8 – 71 %</w:t>
            </w:r>
          </w:p>
        </w:tc>
      </w:tr>
      <w:tr w:rsidR="003F671B" w14:paraId="0252B3D4" w14:textId="77777777">
        <w:tc>
          <w:tcPr>
            <w:tcW w:w="1474" w:type="dxa"/>
          </w:tcPr>
          <w:p w14:paraId="7BA7BED5" w14:textId="77777777" w:rsidR="003F671B" w:rsidRDefault="00000000">
            <w:pPr>
              <w:spacing w:before="40" w:after="40"/>
            </w:pPr>
            <w:r>
              <w:rPr>
                <w:sz w:val="20"/>
              </w:rPr>
              <w:t>2. rok</w:t>
            </w:r>
          </w:p>
        </w:tc>
        <w:tc>
          <w:tcPr>
            <w:tcW w:w="2041" w:type="dxa"/>
          </w:tcPr>
          <w:p w14:paraId="6D50E67D" w14:textId="77777777" w:rsidR="003F671B" w:rsidRDefault="00000000">
            <w:pPr>
              <w:spacing w:before="40" w:after="40"/>
            </w:pPr>
            <w:r>
              <w:rPr>
                <w:sz w:val="20"/>
              </w:rPr>
              <w:t>1 + brigádnik v sezóne</w:t>
            </w:r>
          </w:p>
        </w:tc>
        <w:tc>
          <w:tcPr>
            <w:tcW w:w="1701" w:type="dxa"/>
          </w:tcPr>
          <w:p w14:paraId="53A74604" w14:textId="77777777" w:rsidR="003F671B" w:rsidRDefault="00000000">
            <w:pPr>
              <w:spacing w:before="40" w:after="40"/>
              <w:jc w:val="right"/>
            </w:pPr>
            <w:r>
              <w:rPr>
                <w:sz w:val="20"/>
              </w:rPr>
              <w:t>400 ks</w:t>
            </w:r>
          </w:p>
        </w:tc>
        <w:tc>
          <w:tcPr>
            <w:tcW w:w="2041" w:type="dxa"/>
          </w:tcPr>
          <w:p w14:paraId="5335E3FD" w14:textId="77777777" w:rsidR="003F671B" w:rsidRDefault="00000000">
            <w:pPr>
              <w:spacing w:before="40" w:after="40"/>
              <w:jc w:val="right"/>
            </w:pPr>
            <w:r>
              <w:rPr>
                <w:sz w:val="20"/>
              </w:rPr>
              <w:t>130 – 370 ks</w:t>
            </w:r>
          </w:p>
        </w:tc>
        <w:tc>
          <w:tcPr>
            <w:tcW w:w="1814" w:type="dxa"/>
          </w:tcPr>
          <w:p w14:paraId="55784743" w14:textId="77777777" w:rsidR="003F671B" w:rsidRDefault="00000000">
            <w:pPr>
              <w:spacing w:before="40" w:after="40"/>
              <w:jc w:val="right"/>
            </w:pPr>
            <w:r>
              <w:rPr>
                <w:sz w:val="20"/>
              </w:rPr>
              <w:t>33 – 93 %</w:t>
            </w:r>
          </w:p>
        </w:tc>
      </w:tr>
      <w:tr w:rsidR="003F671B" w14:paraId="061EB3DD" w14:textId="77777777">
        <w:tc>
          <w:tcPr>
            <w:tcW w:w="1474" w:type="dxa"/>
          </w:tcPr>
          <w:p w14:paraId="39C9815E" w14:textId="77777777" w:rsidR="003F671B" w:rsidRDefault="00000000">
            <w:pPr>
              <w:spacing w:before="40" w:after="40"/>
            </w:pPr>
            <w:r>
              <w:rPr>
                <w:sz w:val="20"/>
              </w:rPr>
              <w:t>3. rok</w:t>
            </w:r>
          </w:p>
        </w:tc>
        <w:tc>
          <w:tcPr>
            <w:tcW w:w="2041" w:type="dxa"/>
          </w:tcPr>
          <w:p w14:paraId="0274B338" w14:textId="77777777" w:rsidR="003F671B" w:rsidRDefault="00000000">
            <w:pPr>
              <w:spacing w:before="40" w:after="40"/>
            </w:pPr>
            <w:r>
              <w:rPr>
                <w:sz w:val="20"/>
              </w:rPr>
              <w:t>2 (čiastočný úväzok) + 2. komora</w:t>
            </w:r>
          </w:p>
        </w:tc>
        <w:tc>
          <w:tcPr>
            <w:tcW w:w="1701" w:type="dxa"/>
          </w:tcPr>
          <w:p w14:paraId="520C1B13" w14:textId="77777777" w:rsidR="003F671B" w:rsidRDefault="00000000">
            <w:pPr>
              <w:spacing w:before="40" w:after="40"/>
              <w:jc w:val="right"/>
            </w:pPr>
            <w:r>
              <w:rPr>
                <w:sz w:val="20"/>
              </w:rPr>
              <w:t>640 ks</w:t>
            </w:r>
          </w:p>
        </w:tc>
        <w:tc>
          <w:tcPr>
            <w:tcW w:w="2041" w:type="dxa"/>
          </w:tcPr>
          <w:p w14:paraId="3577766E" w14:textId="77777777" w:rsidR="003F671B" w:rsidRDefault="00000000">
            <w:pPr>
              <w:spacing w:before="40" w:after="40"/>
              <w:jc w:val="right"/>
            </w:pPr>
            <w:r>
              <w:rPr>
                <w:sz w:val="20"/>
              </w:rPr>
              <w:t>220 – 600 ks</w:t>
            </w:r>
          </w:p>
        </w:tc>
        <w:tc>
          <w:tcPr>
            <w:tcW w:w="1814" w:type="dxa"/>
          </w:tcPr>
          <w:p w14:paraId="4307323A" w14:textId="77777777" w:rsidR="003F671B" w:rsidRDefault="00000000">
            <w:pPr>
              <w:spacing w:before="40" w:after="40"/>
              <w:jc w:val="right"/>
            </w:pPr>
            <w:r>
              <w:rPr>
                <w:sz w:val="20"/>
              </w:rPr>
              <w:t>34 – 94 %</w:t>
            </w:r>
          </w:p>
        </w:tc>
      </w:tr>
    </w:tbl>
    <w:p w14:paraId="62E6E220" w14:textId="77777777" w:rsidR="003F671B" w:rsidRDefault="003F671B">
      <w:pPr>
        <w:spacing w:after="60"/>
      </w:pPr>
    </w:p>
    <w:p w14:paraId="4E7DD258" w14:textId="77777777" w:rsidR="003F671B" w:rsidRDefault="00000000">
      <w:r>
        <w:t>Ďalšie očakávané investície: druhá ozónová komora (cca 900 €) na začiatku 3. roka, keďže vianočná sezóna 2. roka už využíva kapacitu na 93 %; zváženie laserového odfarbovania pre jemnejšie detaily (cca 4 000 – 6 000 €) až po dosiahnutí stabilných 300 kusov mesačne.</w:t>
      </w:r>
    </w:p>
    <w:p w14:paraId="4BFB6950" w14:textId="77777777" w:rsidR="003F671B" w:rsidRDefault="00000000">
      <w:pPr>
        <w:keepNext/>
        <w:spacing w:before="300" w:after="100"/>
      </w:pPr>
      <w:r>
        <w:rPr>
          <w:b/>
          <w:color w:val="2E6B4F"/>
          <w:sz w:val="28"/>
        </w:rPr>
        <w:t>9. Organizačný plán</w:t>
      </w:r>
    </w:p>
    <w:p w14:paraId="0703F8C2" w14:textId="77777777" w:rsidR="003F671B" w:rsidRDefault="00000000">
      <w:r>
        <w:t>Organizačná štruktúra je v 1. roku plochá — jedna osoba vykonáva všetky činnosti, externe je zabezpečené len účtovníctvo. S rastom objemu sa oddeľuje výroba od obchodu.</w:t>
      </w:r>
    </w:p>
    <w:tbl>
      <w:tblPr>
        <w:tblStyle w:val="Mriekatabuky"/>
        <w:tblW w:w="0" w:type="auto"/>
        <w:tblLook w:val="04A0" w:firstRow="1" w:lastRow="0" w:firstColumn="1" w:lastColumn="0" w:noHBand="0" w:noVBand="1"/>
      </w:tblPr>
      <w:tblGrid>
        <w:gridCol w:w="1134"/>
        <w:gridCol w:w="1814"/>
        <w:gridCol w:w="1134"/>
        <w:gridCol w:w="3628"/>
        <w:gridCol w:w="1361"/>
      </w:tblGrid>
      <w:tr w:rsidR="003F671B" w14:paraId="5980AB43" w14:textId="77777777">
        <w:tc>
          <w:tcPr>
            <w:tcW w:w="1134" w:type="dxa"/>
            <w:shd w:val="clear" w:color="auto" w:fill="E8F1EC"/>
          </w:tcPr>
          <w:p w14:paraId="3E6AE406" w14:textId="77777777" w:rsidR="003F671B" w:rsidRDefault="00000000">
            <w:pPr>
              <w:spacing w:before="40" w:after="40"/>
            </w:pPr>
            <w:r>
              <w:rPr>
                <w:b/>
                <w:sz w:val="19"/>
              </w:rPr>
              <w:t>Obdobie</w:t>
            </w:r>
          </w:p>
        </w:tc>
        <w:tc>
          <w:tcPr>
            <w:tcW w:w="1814" w:type="dxa"/>
            <w:shd w:val="clear" w:color="auto" w:fill="E8F1EC"/>
          </w:tcPr>
          <w:p w14:paraId="25BA80D7" w14:textId="77777777" w:rsidR="003F671B" w:rsidRDefault="00000000">
            <w:pPr>
              <w:spacing w:before="40" w:after="40"/>
            </w:pPr>
            <w:r>
              <w:rPr>
                <w:b/>
                <w:sz w:val="19"/>
              </w:rPr>
              <w:t>Rola</w:t>
            </w:r>
          </w:p>
        </w:tc>
        <w:tc>
          <w:tcPr>
            <w:tcW w:w="1134" w:type="dxa"/>
            <w:shd w:val="clear" w:color="auto" w:fill="E8F1EC"/>
          </w:tcPr>
          <w:p w14:paraId="7EED7698" w14:textId="77777777" w:rsidR="003F671B" w:rsidRDefault="00000000">
            <w:pPr>
              <w:spacing w:before="40" w:after="40"/>
            </w:pPr>
            <w:r>
              <w:rPr>
                <w:b/>
                <w:sz w:val="19"/>
              </w:rPr>
              <w:t>Úväzok</w:t>
            </w:r>
          </w:p>
        </w:tc>
        <w:tc>
          <w:tcPr>
            <w:tcW w:w="3628" w:type="dxa"/>
            <w:shd w:val="clear" w:color="auto" w:fill="E8F1EC"/>
          </w:tcPr>
          <w:p w14:paraId="76EB91C9" w14:textId="77777777" w:rsidR="003F671B" w:rsidRDefault="00000000">
            <w:pPr>
              <w:spacing w:before="40" w:after="40"/>
            </w:pPr>
            <w:r>
              <w:rPr>
                <w:b/>
                <w:sz w:val="19"/>
              </w:rPr>
              <w:t>Náplň</w:t>
            </w:r>
          </w:p>
        </w:tc>
        <w:tc>
          <w:tcPr>
            <w:tcW w:w="1361" w:type="dxa"/>
            <w:shd w:val="clear" w:color="auto" w:fill="E8F1EC"/>
          </w:tcPr>
          <w:p w14:paraId="4644D3DD" w14:textId="77777777" w:rsidR="003F671B" w:rsidRDefault="00000000">
            <w:pPr>
              <w:spacing w:before="40" w:after="40"/>
            </w:pPr>
            <w:r>
              <w:rPr>
                <w:b/>
                <w:sz w:val="19"/>
              </w:rPr>
              <w:t>Mzdový náklad / rok</w:t>
            </w:r>
          </w:p>
        </w:tc>
      </w:tr>
      <w:tr w:rsidR="003F671B" w14:paraId="796E2B64" w14:textId="77777777">
        <w:tc>
          <w:tcPr>
            <w:tcW w:w="1134" w:type="dxa"/>
          </w:tcPr>
          <w:p w14:paraId="38370B59" w14:textId="77777777" w:rsidR="003F671B" w:rsidRDefault="00000000">
            <w:pPr>
              <w:spacing w:before="40" w:after="40"/>
            </w:pPr>
            <w:r>
              <w:rPr>
                <w:sz w:val="19"/>
              </w:rPr>
              <w:t>1. rok</w:t>
            </w:r>
          </w:p>
        </w:tc>
        <w:tc>
          <w:tcPr>
            <w:tcW w:w="1814" w:type="dxa"/>
          </w:tcPr>
          <w:p w14:paraId="32BB1F4A" w14:textId="77777777" w:rsidR="003F671B" w:rsidRDefault="00000000">
            <w:pPr>
              <w:spacing w:before="40" w:after="40"/>
            </w:pPr>
            <w:r>
              <w:rPr>
                <w:sz w:val="19"/>
              </w:rPr>
              <w:t>Zakladateľ</w:t>
            </w:r>
          </w:p>
        </w:tc>
        <w:tc>
          <w:tcPr>
            <w:tcW w:w="1134" w:type="dxa"/>
          </w:tcPr>
          <w:p w14:paraId="4FAC1813" w14:textId="77777777" w:rsidR="003F671B" w:rsidRDefault="00000000">
            <w:pPr>
              <w:spacing w:before="40" w:after="40"/>
            </w:pPr>
            <w:r>
              <w:rPr>
                <w:sz w:val="19"/>
              </w:rPr>
              <w:t>plný</w:t>
            </w:r>
          </w:p>
        </w:tc>
        <w:tc>
          <w:tcPr>
            <w:tcW w:w="3628" w:type="dxa"/>
          </w:tcPr>
          <w:p w14:paraId="1824619A" w14:textId="77777777" w:rsidR="003F671B" w:rsidRDefault="00000000">
            <w:pPr>
              <w:spacing w:before="40" w:after="40"/>
            </w:pPr>
            <w:r>
              <w:rPr>
                <w:sz w:val="19"/>
              </w:rPr>
              <w:t>Výroba, e-shop, marketing, nákup, expedícia</w:t>
            </w:r>
          </w:p>
        </w:tc>
        <w:tc>
          <w:tcPr>
            <w:tcW w:w="1361" w:type="dxa"/>
          </w:tcPr>
          <w:p w14:paraId="46C11C79" w14:textId="77777777" w:rsidR="003F671B" w:rsidRDefault="00000000">
            <w:pPr>
              <w:spacing w:before="40" w:after="40"/>
              <w:jc w:val="right"/>
            </w:pPr>
            <w:r>
              <w:rPr>
                <w:sz w:val="19"/>
              </w:rPr>
              <w:t>0 € (podiel na zisku)</w:t>
            </w:r>
          </w:p>
        </w:tc>
      </w:tr>
      <w:tr w:rsidR="003F671B" w14:paraId="660C6151" w14:textId="77777777">
        <w:tc>
          <w:tcPr>
            <w:tcW w:w="1134" w:type="dxa"/>
          </w:tcPr>
          <w:p w14:paraId="12838894" w14:textId="77777777" w:rsidR="003F671B" w:rsidRDefault="003F671B">
            <w:pPr>
              <w:spacing w:before="40" w:after="40"/>
            </w:pPr>
          </w:p>
        </w:tc>
        <w:tc>
          <w:tcPr>
            <w:tcW w:w="1814" w:type="dxa"/>
          </w:tcPr>
          <w:p w14:paraId="5B1B42F2" w14:textId="77777777" w:rsidR="003F671B" w:rsidRDefault="00000000">
            <w:pPr>
              <w:spacing w:before="40" w:after="40"/>
            </w:pPr>
            <w:r>
              <w:rPr>
                <w:sz w:val="19"/>
              </w:rPr>
              <w:t>Účtovníčka</w:t>
            </w:r>
          </w:p>
        </w:tc>
        <w:tc>
          <w:tcPr>
            <w:tcW w:w="1134" w:type="dxa"/>
          </w:tcPr>
          <w:p w14:paraId="3FE42C0F" w14:textId="77777777" w:rsidR="003F671B" w:rsidRDefault="00000000">
            <w:pPr>
              <w:spacing w:before="40" w:after="40"/>
            </w:pPr>
            <w:r>
              <w:rPr>
                <w:sz w:val="19"/>
              </w:rPr>
              <w:t>externe</w:t>
            </w:r>
          </w:p>
        </w:tc>
        <w:tc>
          <w:tcPr>
            <w:tcW w:w="3628" w:type="dxa"/>
          </w:tcPr>
          <w:p w14:paraId="2F7B15BD" w14:textId="77777777" w:rsidR="003F671B" w:rsidRDefault="00000000">
            <w:pPr>
              <w:spacing w:before="40" w:after="40"/>
            </w:pPr>
            <w:r>
              <w:rPr>
                <w:sz w:val="19"/>
              </w:rPr>
              <w:t>Daňová evidencia, priznanie, odvody</w:t>
            </w:r>
          </w:p>
        </w:tc>
        <w:tc>
          <w:tcPr>
            <w:tcW w:w="1361" w:type="dxa"/>
          </w:tcPr>
          <w:p w14:paraId="1FFDC8C8" w14:textId="77777777" w:rsidR="003F671B" w:rsidRDefault="00000000">
            <w:pPr>
              <w:spacing w:before="40" w:after="40"/>
              <w:jc w:val="right"/>
            </w:pPr>
            <w:r>
              <w:rPr>
                <w:sz w:val="19"/>
              </w:rPr>
              <w:t>480 €</w:t>
            </w:r>
          </w:p>
        </w:tc>
      </w:tr>
      <w:tr w:rsidR="003F671B" w14:paraId="1350FAC1" w14:textId="77777777">
        <w:tc>
          <w:tcPr>
            <w:tcW w:w="1134" w:type="dxa"/>
          </w:tcPr>
          <w:p w14:paraId="03FE5744" w14:textId="77777777" w:rsidR="003F671B" w:rsidRDefault="00000000">
            <w:pPr>
              <w:spacing w:before="40" w:after="40"/>
            </w:pPr>
            <w:r>
              <w:rPr>
                <w:sz w:val="19"/>
              </w:rPr>
              <w:t>2. rok</w:t>
            </w:r>
          </w:p>
        </w:tc>
        <w:tc>
          <w:tcPr>
            <w:tcW w:w="1814" w:type="dxa"/>
          </w:tcPr>
          <w:p w14:paraId="4F668253" w14:textId="77777777" w:rsidR="003F671B" w:rsidRDefault="00000000">
            <w:pPr>
              <w:spacing w:before="40" w:after="40"/>
            </w:pPr>
            <w:r>
              <w:rPr>
                <w:sz w:val="19"/>
              </w:rPr>
              <w:t>Zakladateľ</w:t>
            </w:r>
          </w:p>
        </w:tc>
        <w:tc>
          <w:tcPr>
            <w:tcW w:w="1134" w:type="dxa"/>
          </w:tcPr>
          <w:p w14:paraId="2AA293F4" w14:textId="77777777" w:rsidR="003F671B" w:rsidRDefault="00000000">
            <w:pPr>
              <w:spacing w:before="40" w:after="40"/>
            </w:pPr>
            <w:r>
              <w:rPr>
                <w:sz w:val="19"/>
              </w:rPr>
              <w:t>plný</w:t>
            </w:r>
          </w:p>
        </w:tc>
        <w:tc>
          <w:tcPr>
            <w:tcW w:w="3628" w:type="dxa"/>
          </w:tcPr>
          <w:p w14:paraId="3A12BD66" w14:textId="77777777" w:rsidR="003F671B" w:rsidRDefault="00000000">
            <w:pPr>
              <w:spacing w:before="40" w:after="40"/>
            </w:pPr>
            <w:r>
              <w:rPr>
                <w:sz w:val="19"/>
              </w:rPr>
              <w:t>Riadenie, obchod, marketing, kontrola kvality</w:t>
            </w:r>
          </w:p>
        </w:tc>
        <w:tc>
          <w:tcPr>
            <w:tcW w:w="1361" w:type="dxa"/>
          </w:tcPr>
          <w:p w14:paraId="7BF8D003" w14:textId="77777777" w:rsidR="003F671B" w:rsidRDefault="00000000">
            <w:pPr>
              <w:spacing w:before="40" w:after="40"/>
              <w:jc w:val="right"/>
            </w:pPr>
            <w:r>
              <w:rPr>
                <w:sz w:val="19"/>
              </w:rPr>
              <w:t>0 €</w:t>
            </w:r>
          </w:p>
        </w:tc>
      </w:tr>
      <w:tr w:rsidR="003F671B" w14:paraId="5488FBDE" w14:textId="77777777">
        <w:tc>
          <w:tcPr>
            <w:tcW w:w="1134" w:type="dxa"/>
          </w:tcPr>
          <w:p w14:paraId="24B074BD" w14:textId="77777777" w:rsidR="003F671B" w:rsidRDefault="003F671B">
            <w:pPr>
              <w:spacing w:before="40" w:after="40"/>
            </w:pPr>
          </w:p>
        </w:tc>
        <w:tc>
          <w:tcPr>
            <w:tcW w:w="1814" w:type="dxa"/>
          </w:tcPr>
          <w:p w14:paraId="207B3A19" w14:textId="77777777" w:rsidR="003F671B" w:rsidRDefault="00000000">
            <w:pPr>
              <w:spacing w:before="40" w:after="40"/>
            </w:pPr>
            <w:r>
              <w:rPr>
                <w:sz w:val="19"/>
              </w:rPr>
              <w:t>Brigádnik (sezóna)</w:t>
            </w:r>
          </w:p>
        </w:tc>
        <w:tc>
          <w:tcPr>
            <w:tcW w:w="1134" w:type="dxa"/>
          </w:tcPr>
          <w:p w14:paraId="327096D7" w14:textId="77777777" w:rsidR="003F671B" w:rsidRDefault="00000000">
            <w:pPr>
              <w:spacing w:before="40" w:after="40"/>
            </w:pPr>
            <w:r>
              <w:rPr>
                <w:sz w:val="19"/>
              </w:rPr>
              <w:t>dohoda</w:t>
            </w:r>
          </w:p>
        </w:tc>
        <w:tc>
          <w:tcPr>
            <w:tcW w:w="3628" w:type="dxa"/>
          </w:tcPr>
          <w:p w14:paraId="24579411" w14:textId="77777777" w:rsidR="003F671B" w:rsidRDefault="00000000">
            <w:pPr>
              <w:spacing w:before="40" w:after="40"/>
            </w:pPr>
            <w:r>
              <w:rPr>
                <w:sz w:val="19"/>
              </w:rPr>
              <w:t>Šablóny, balenie, expedícia v období október – december</w:t>
            </w:r>
          </w:p>
        </w:tc>
        <w:tc>
          <w:tcPr>
            <w:tcW w:w="1361" w:type="dxa"/>
          </w:tcPr>
          <w:p w14:paraId="4ED82179" w14:textId="77777777" w:rsidR="003F671B" w:rsidRDefault="00000000">
            <w:pPr>
              <w:spacing w:before="40" w:after="40"/>
              <w:jc w:val="right"/>
            </w:pPr>
            <w:r>
              <w:rPr>
                <w:sz w:val="19"/>
              </w:rPr>
              <w:t>2 400 €</w:t>
            </w:r>
          </w:p>
        </w:tc>
      </w:tr>
      <w:tr w:rsidR="003F671B" w14:paraId="3FA7DA93" w14:textId="77777777">
        <w:tc>
          <w:tcPr>
            <w:tcW w:w="1134" w:type="dxa"/>
          </w:tcPr>
          <w:p w14:paraId="2633567B" w14:textId="77777777" w:rsidR="003F671B" w:rsidRDefault="00000000">
            <w:pPr>
              <w:spacing w:before="40" w:after="40"/>
            </w:pPr>
            <w:r>
              <w:rPr>
                <w:sz w:val="19"/>
              </w:rPr>
              <w:t>3. rok</w:t>
            </w:r>
          </w:p>
        </w:tc>
        <w:tc>
          <w:tcPr>
            <w:tcW w:w="1814" w:type="dxa"/>
          </w:tcPr>
          <w:p w14:paraId="1A897691" w14:textId="77777777" w:rsidR="003F671B" w:rsidRDefault="00000000">
            <w:pPr>
              <w:spacing w:before="40" w:after="40"/>
            </w:pPr>
            <w:r>
              <w:rPr>
                <w:sz w:val="19"/>
              </w:rPr>
              <w:t>Zakladateľ</w:t>
            </w:r>
          </w:p>
        </w:tc>
        <w:tc>
          <w:tcPr>
            <w:tcW w:w="1134" w:type="dxa"/>
          </w:tcPr>
          <w:p w14:paraId="26964FE6" w14:textId="77777777" w:rsidR="003F671B" w:rsidRDefault="00000000">
            <w:pPr>
              <w:spacing w:before="40" w:after="40"/>
            </w:pPr>
            <w:r>
              <w:rPr>
                <w:sz w:val="19"/>
              </w:rPr>
              <w:t>plný</w:t>
            </w:r>
          </w:p>
        </w:tc>
        <w:tc>
          <w:tcPr>
            <w:tcW w:w="3628" w:type="dxa"/>
          </w:tcPr>
          <w:p w14:paraId="6F83FF5F" w14:textId="77777777" w:rsidR="003F671B" w:rsidRDefault="00000000">
            <w:pPr>
              <w:spacing w:before="40" w:after="40"/>
            </w:pPr>
            <w:r>
              <w:rPr>
                <w:sz w:val="19"/>
              </w:rPr>
              <w:t>Riadenie, firemný segment, rozvoj produktu</w:t>
            </w:r>
          </w:p>
        </w:tc>
        <w:tc>
          <w:tcPr>
            <w:tcW w:w="1361" w:type="dxa"/>
          </w:tcPr>
          <w:p w14:paraId="35E8D107" w14:textId="77777777" w:rsidR="003F671B" w:rsidRDefault="00000000">
            <w:pPr>
              <w:spacing w:before="40" w:after="40"/>
              <w:jc w:val="right"/>
            </w:pPr>
            <w:r>
              <w:rPr>
                <w:sz w:val="19"/>
              </w:rPr>
              <w:t>0 €</w:t>
            </w:r>
          </w:p>
        </w:tc>
      </w:tr>
      <w:tr w:rsidR="003F671B" w14:paraId="50A85BA5" w14:textId="77777777">
        <w:tc>
          <w:tcPr>
            <w:tcW w:w="1134" w:type="dxa"/>
          </w:tcPr>
          <w:p w14:paraId="25791BDC" w14:textId="77777777" w:rsidR="003F671B" w:rsidRDefault="003F671B">
            <w:pPr>
              <w:spacing w:before="40" w:after="40"/>
            </w:pPr>
          </w:p>
        </w:tc>
        <w:tc>
          <w:tcPr>
            <w:tcW w:w="1814" w:type="dxa"/>
          </w:tcPr>
          <w:p w14:paraId="322E9453" w14:textId="77777777" w:rsidR="003F671B" w:rsidRDefault="00000000">
            <w:pPr>
              <w:spacing w:before="40" w:after="40"/>
            </w:pPr>
            <w:r>
              <w:rPr>
                <w:sz w:val="19"/>
              </w:rPr>
              <w:t>Pracovník výroby</w:t>
            </w:r>
          </w:p>
        </w:tc>
        <w:tc>
          <w:tcPr>
            <w:tcW w:w="1134" w:type="dxa"/>
          </w:tcPr>
          <w:p w14:paraId="3FFCFFFB" w14:textId="77777777" w:rsidR="003F671B" w:rsidRDefault="00000000">
            <w:pPr>
              <w:spacing w:before="40" w:after="40"/>
            </w:pPr>
            <w:r>
              <w:rPr>
                <w:sz w:val="19"/>
              </w:rPr>
              <w:t>0,5 úväzku</w:t>
            </w:r>
          </w:p>
        </w:tc>
        <w:tc>
          <w:tcPr>
            <w:tcW w:w="3628" w:type="dxa"/>
          </w:tcPr>
          <w:p w14:paraId="67F51321" w14:textId="77777777" w:rsidR="003F671B" w:rsidRDefault="00000000">
            <w:pPr>
              <w:spacing w:before="40" w:after="40"/>
            </w:pPr>
            <w:r>
              <w:rPr>
                <w:sz w:val="19"/>
              </w:rPr>
              <w:t>Výroba, expedícia, sklad</w:t>
            </w:r>
          </w:p>
        </w:tc>
        <w:tc>
          <w:tcPr>
            <w:tcW w:w="1361" w:type="dxa"/>
          </w:tcPr>
          <w:p w14:paraId="3FEBB5C0" w14:textId="77777777" w:rsidR="003F671B" w:rsidRDefault="00000000">
            <w:pPr>
              <w:spacing w:before="40" w:after="40"/>
              <w:jc w:val="right"/>
            </w:pPr>
            <w:r>
              <w:rPr>
                <w:sz w:val="19"/>
              </w:rPr>
              <w:t>9 600 €</w:t>
            </w:r>
          </w:p>
        </w:tc>
      </w:tr>
    </w:tbl>
    <w:p w14:paraId="65D09B10" w14:textId="77777777" w:rsidR="003F671B" w:rsidRDefault="003F671B">
      <w:pPr>
        <w:spacing w:after="60"/>
      </w:pPr>
    </w:p>
    <w:p w14:paraId="0ED991A7" w14:textId="77777777" w:rsidR="003F671B" w:rsidRDefault="00000000">
      <w:pPr>
        <w:spacing w:after="40"/>
      </w:pPr>
      <w:r>
        <w:rPr>
          <w:b/>
        </w:rPr>
        <w:t>Kritériá výberu a odborné požiadavky:</w:t>
      </w:r>
    </w:p>
    <w:p w14:paraId="4BB5692B" w14:textId="77777777" w:rsidR="003F671B" w:rsidRDefault="00000000">
      <w:pPr>
        <w:pStyle w:val="Zoznamsodrkami"/>
        <w:spacing w:after="40"/>
        <w:ind w:left="425"/>
      </w:pPr>
      <w:r>
        <w:t>Pracovník výroby: manuálna zručnosť, dôslednosť, absolvované školenie BOZP pre prácu s ozónom, zaškolenie na obsluhu komory a plotra v trvaní 2 týždňov.</w:t>
      </w:r>
    </w:p>
    <w:p w14:paraId="099064A0" w14:textId="77777777" w:rsidR="003F671B" w:rsidRDefault="00000000">
      <w:pPr>
        <w:pStyle w:val="Zoznamsodrkami"/>
        <w:spacing w:after="40"/>
        <w:ind w:left="425"/>
      </w:pPr>
      <w:r>
        <w:t>Brigádnik: zaškolenie na aplikáciu šablón a balenie v trvaní 2 dní, bez samostatnej obsluhy komory.</w:t>
      </w:r>
    </w:p>
    <w:p w14:paraId="037104FA" w14:textId="77777777" w:rsidR="003F671B" w:rsidRDefault="00000000">
      <w:pPr>
        <w:spacing w:after="40"/>
      </w:pPr>
      <w:r>
        <w:rPr>
          <w:b/>
        </w:rPr>
        <w:t>Systém odmeňovania a motivácie:</w:t>
      </w:r>
    </w:p>
    <w:p w14:paraId="21D89CCD" w14:textId="77777777" w:rsidR="003F671B" w:rsidRDefault="00000000">
      <w:pPr>
        <w:pStyle w:val="Zoznamsodrkami"/>
        <w:spacing w:after="40"/>
        <w:ind w:left="425"/>
      </w:pPr>
      <w:r>
        <w:lastRenderedPageBreak/>
        <w:t>Pracovník výroby: fixná mzda na úrovni odvetvového priemeru v regióne, plus prémia 5 % z mzdy pri nulovej reklamovanosti za štvrťrok.</w:t>
      </w:r>
    </w:p>
    <w:p w14:paraId="0E041DDF" w14:textId="77777777" w:rsidR="003F671B" w:rsidRDefault="00000000">
      <w:pPr>
        <w:pStyle w:val="Zoznamsodrkami"/>
        <w:spacing w:after="40"/>
        <w:ind w:left="425"/>
      </w:pPr>
      <w:r>
        <w:t>Brigádnik: hodinová sadzba podľa dohody o pracovnej činnosti.</w:t>
      </w:r>
    </w:p>
    <w:p w14:paraId="4EFAACBB" w14:textId="77777777" w:rsidR="003F671B" w:rsidRDefault="00000000">
      <w:pPr>
        <w:pStyle w:val="Zoznamsodrkami"/>
        <w:spacing w:after="40"/>
        <w:ind w:left="425"/>
      </w:pPr>
      <w:r>
        <w:t>Zakladateľ: príjmom je zisk podniku, čo priamo viaže jeho odmenu na výsledok.</w:t>
      </w:r>
    </w:p>
    <w:p w14:paraId="01C16F09" w14:textId="77777777" w:rsidR="003F671B" w:rsidRDefault="00000000">
      <w:pPr>
        <w:spacing w:after="40"/>
      </w:pPr>
      <w:r>
        <w:rPr>
          <w:b/>
        </w:rPr>
        <w:t>Riadenie a kontrola financií:</w:t>
      </w:r>
    </w:p>
    <w:p w14:paraId="74CD4B5D" w14:textId="77777777" w:rsidR="003F671B" w:rsidRDefault="00000000">
      <w:pPr>
        <w:pStyle w:val="Zoznamsodrkami"/>
        <w:spacing w:after="40"/>
        <w:ind w:left="425"/>
      </w:pPr>
      <w:r>
        <w:t>Samostatný podnikateľský bankový účet oddelený od osobných financií.</w:t>
      </w:r>
    </w:p>
    <w:p w14:paraId="02D1173E" w14:textId="77777777" w:rsidR="003F671B" w:rsidRDefault="00000000">
      <w:pPr>
        <w:pStyle w:val="Zoznamsodrkami"/>
        <w:spacing w:after="40"/>
        <w:ind w:left="425"/>
      </w:pPr>
      <w:r>
        <w:t>Mesačná uzávierka: počet kusov, tržby, marža na kus, stav hotovosti — porovnanie s plánom v tomto dokumente.</w:t>
      </w:r>
    </w:p>
    <w:p w14:paraId="2A7551A8" w14:textId="77777777" w:rsidR="003F671B" w:rsidRDefault="00000000">
      <w:pPr>
        <w:pStyle w:val="Zoznamsodrkami"/>
        <w:spacing w:after="40"/>
        <w:ind w:left="425"/>
      </w:pPr>
      <w:r>
        <w:t>Štvrťročná kontrola s účtovníčkou: odvody, daňová povinnosť, oprávnenosť výdavkov.</w:t>
      </w:r>
    </w:p>
    <w:p w14:paraId="71CA7358" w14:textId="77777777" w:rsidR="003F671B" w:rsidRDefault="00000000">
      <w:pPr>
        <w:pStyle w:val="Zoznamsodrkami"/>
        <w:spacing w:after="40"/>
        <w:ind w:left="425"/>
      </w:pPr>
      <w:r>
        <w:t>Pravidlo: ak skutočný predaj zaostane za plánom o viac ako 25 % dva mesiace po sebe, pozastaví sa platená reklama a prehodnotí sa cenník a sortiment.</w:t>
      </w:r>
    </w:p>
    <w:p w14:paraId="7EB7FB97" w14:textId="77777777" w:rsidR="003F671B" w:rsidRDefault="00000000">
      <w:pPr>
        <w:keepNext/>
        <w:spacing w:before="300" w:after="100"/>
      </w:pPr>
      <w:r>
        <w:rPr>
          <w:b/>
          <w:color w:val="2E6B4F"/>
          <w:sz w:val="28"/>
        </w:rPr>
        <w:t>10. Dopad na životné prostredie</w:t>
      </w:r>
    </w:p>
    <w:p w14:paraId="733BBD2C" w14:textId="77777777" w:rsidR="003F671B" w:rsidRDefault="00000000">
      <w:r>
        <w:t>Ekologický prínos je jadrom produktu, nie doplnkom. Nasledujúca tabuľka porovnáva jeden kus Druhého života s tričkom z panenskej bavlny s digitálnou potlačou.</w:t>
      </w:r>
    </w:p>
    <w:tbl>
      <w:tblPr>
        <w:tblStyle w:val="Mriekatabuky"/>
        <w:tblW w:w="0" w:type="auto"/>
        <w:tblLook w:val="04A0" w:firstRow="1" w:lastRow="0" w:firstColumn="1" w:lastColumn="0" w:noHBand="0" w:noVBand="1"/>
      </w:tblPr>
      <w:tblGrid>
        <w:gridCol w:w="2608"/>
        <w:gridCol w:w="2494"/>
        <w:gridCol w:w="1928"/>
        <w:gridCol w:w="2041"/>
      </w:tblGrid>
      <w:tr w:rsidR="003F671B" w14:paraId="7701A1C7" w14:textId="77777777">
        <w:tc>
          <w:tcPr>
            <w:tcW w:w="2608" w:type="dxa"/>
            <w:shd w:val="clear" w:color="auto" w:fill="E8F1EC"/>
          </w:tcPr>
          <w:p w14:paraId="55D541C9" w14:textId="77777777" w:rsidR="003F671B" w:rsidRDefault="00000000">
            <w:pPr>
              <w:spacing w:before="40" w:after="40"/>
            </w:pPr>
            <w:r>
              <w:rPr>
                <w:b/>
                <w:sz w:val="20"/>
              </w:rPr>
              <w:t>Ukazovateľ</w:t>
            </w:r>
          </w:p>
        </w:tc>
        <w:tc>
          <w:tcPr>
            <w:tcW w:w="2494" w:type="dxa"/>
            <w:shd w:val="clear" w:color="auto" w:fill="E8F1EC"/>
          </w:tcPr>
          <w:p w14:paraId="71499F26" w14:textId="77777777" w:rsidR="003F671B" w:rsidRDefault="00000000">
            <w:pPr>
              <w:spacing w:before="40" w:after="40"/>
            </w:pPr>
            <w:r>
              <w:rPr>
                <w:b/>
                <w:sz w:val="20"/>
              </w:rPr>
              <w:t>Bežné tričko s potlačou</w:t>
            </w:r>
          </w:p>
        </w:tc>
        <w:tc>
          <w:tcPr>
            <w:tcW w:w="1928" w:type="dxa"/>
            <w:shd w:val="clear" w:color="auto" w:fill="E8F1EC"/>
          </w:tcPr>
          <w:p w14:paraId="306B5A8F" w14:textId="77777777" w:rsidR="003F671B" w:rsidRDefault="00000000">
            <w:pPr>
              <w:spacing w:before="40" w:after="40"/>
            </w:pPr>
            <w:r>
              <w:rPr>
                <w:b/>
                <w:sz w:val="20"/>
              </w:rPr>
              <w:t>Druhý život</w:t>
            </w:r>
          </w:p>
        </w:tc>
        <w:tc>
          <w:tcPr>
            <w:tcW w:w="2041" w:type="dxa"/>
            <w:shd w:val="clear" w:color="auto" w:fill="E8F1EC"/>
          </w:tcPr>
          <w:p w14:paraId="217DED34" w14:textId="77777777" w:rsidR="003F671B" w:rsidRDefault="00000000">
            <w:pPr>
              <w:spacing w:before="40" w:after="40"/>
            </w:pPr>
            <w:r>
              <w:rPr>
                <w:b/>
                <w:sz w:val="20"/>
              </w:rPr>
              <w:t>Rozdiel</w:t>
            </w:r>
          </w:p>
        </w:tc>
      </w:tr>
      <w:tr w:rsidR="003F671B" w14:paraId="47B4C33A" w14:textId="77777777">
        <w:tc>
          <w:tcPr>
            <w:tcW w:w="2608" w:type="dxa"/>
          </w:tcPr>
          <w:p w14:paraId="14A850D9" w14:textId="77777777" w:rsidR="003F671B" w:rsidRDefault="00000000">
            <w:pPr>
              <w:spacing w:before="40" w:after="40"/>
            </w:pPr>
            <w:r>
              <w:rPr>
                <w:sz w:val="20"/>
              </w:rPr>
              <w:t>Spotreba vody na výrobu</w:t>
            </w:r>
          </w:p>
        </w:tc>
        <w:tc>
          <w:tcPr>
            <w:tcW w:w="2494" w:type="dxa"/>
          </w:tcPr>
          <w:p w14:paraId="18324A8F" w14:textId="77777777" w:rsidR="003F671B" w:rsidRDefault="00000000">
            <w:pPr>
              <w:spacing w:before="40" w:after="40"/>
            </w:pPr>
            <w:r>
              <w:rPr>
                <w:sz w:val="20"/>
              </w:rPr>
              <w:t>cca 2 700 l</w:t>
            </w:r>
          </w:p>
        </w:tc>
        <w:tc>
          <w:tcPr>
            <w:tcW w:w="1928" w:type="dxa"/>
          </w:tcPr>
          <w:p w14:paraId="5C630C7D" w14:textId="77777777" w:rsidR="003F671B" w:rsidRDefault="00000000">
            <w:pPr>
              <w:spacing w:before="40" w:after="40"/>
            </w:pPr>
            <w:r>
              <w:rPr>
                <w:sz w:val="20"/>
              </w:rPr>
              <w:t>cca 300 l</w:t>
            </w:r>
          </w:p>
        </w:tc>
        <w:tc>
          <w:tcPr>
            <w:tcW w:w="2041" w:type="dxa"/>
          </w:tcPr>
          <w:p w14:paraId="5EE30E9F" w14:textId="77777777" w:rsidR="003F671B" w:rsidRDefault="00000000">
            <w:pPr>
              <w:spacing w:before="40" w:after="40"/>
              <w:jc w:val="right"/>
            </w:pPr>
            <w:r>
              <w:rPr>
                <w:sz w:val="20"/>
              </w:rPr>
              <w:t>−2 400 l</w:t>
            </w:r>
          </w:p>
        </w:tc>
      </w:tr>
      <w:tr w:rsidR="003F671B" w14:paraId="2206D40B" w14:textId="77777777">
        <w:tc>
          <w:tcPr>
            <w:tcW w:w="2608" w:type="dxa"/>
          </w:tcPr>
          <w:p w14:paraId="7CB25D43" w14:textId="77777777" w:rsidR="003F671B" w:rsidRDefault="00000000">
            <w:pPr>
              <w:spacing w:before="40" w:after="40"/>
            </w:pPr>
            <w:r>
              <w:rPr>
                <w:sz w:val="20"/>
              </w:rPr>
              <w:t>Emisie CO₂</w:t>
            </w:r>
          </w:p>
        </w:tc>
        <w:tc>
          <w:tcPr>
            <w:tcW w:w="2494" w:type="dxa"/>
          </w:tcPr>
          <w:p w14:paraId="61B0C155" w14:textId="77777777" w:rsidR="003F671B" w:rsidRDefault="00000000">
            <w:pPr>
              <w:spacing w:before="40" w:after="40"/>
            </w:pPr>
            <w:r>
              <w:rPr>
                <w:sz w:val="20"/>
              </w:rPr>
              <w:t>cca 6,5 kg</w:t>
            </w:r>
          </w:p>
        </w:tc>
        <w:tc>
          <w:tcPr>
            <w:tcW w:w="1928" w:type="dxa"/>
          </w:tcPr>
          <w:p w14:paraId="54F5CC98" w14:textId="77777777" w:rsidR="003F671B" w:rsidRDefault="00000000">
            <w:pPr>
              <w:spacing w:before="40" w:after="40"/>
            </w:pPr>
            <w:r>
              <w:rPr>
                <w:sz w:val="20"/>
              </w:rPr>
              <w:t>cca 2,0 kg</w:t>
            </w:r>
          </w:p>
        </w:tc>
        <w:tc>
          <w:tcPr>
            <w:tcW w:w="2041" w:type="dxa"/>
          </w:tcPr>
          <w:p w14:paraId="74B6C094" w14:textId="77777777" w:rsidR="003F671B" w:rsidRDefault="00000000">
            <w:pPr>
              <w:spacing w:before="40" w:after="40"/>
              <w:jc w:val="right"/>
            </w:pPr>
            <w:r>
              <w:rPr>
                <w:sz w:val="20"/>
              </w:rPr>
              <w:t>−4,5 kg</w:t>
            </w:r>
          </w:p>
        </w:tc>
      </w:tr>
      <w:tr w:rsidR="003F671B" w14:paraId="5782CD56" w14:textId="77777777">
        <w:tc>
          <w:tcPr>
            <w:tcW w:w="2608" w:type="dxa"/>
          </w:tcPr>
          <w:p w14:paraId="7B018196" w14:textId="77777777" w:rsidR="003F671B" w:rsidRDefault="00000000">
            <w:pPr>
              <w:spacing w:before="40" w:after="40"/>
            </w:pPr>
            <w:r>
              <w:rPr>
                <w:sz w:val="20"/>
              </w:rPr>
              <w:t>Odpadová voda z farbenia / potlače</w:t>
            </w:r>
          </w:p>
        </w:tc>
        <w:tc>
          <w:tcPr>
            <w:tcW w:w="2494" w:type="dxa"/>
          </w:tcPr>
          <w:p w14:paraId="03D53E4C" w14:textId="77777777" w:rsidR="003F671B" w:rsidRDefault="00000000">
            <w:pPr>
              <w:spacing w:before="40" w:after="40"/>
            </w:pPr>
            <w:r>
              <w:rPr>
                <w:sz w:val="20"/>
              </w:rPr>
              <w:t>áno</w:t>
            </w:r>
          </w:p>
        </w:tc>
        <w:tc>
          <w:tcPr>
            <w:tcW w:w="1928" w:type="dxa"/>
          </w:tcPr>
          <w:p w14:paraId="26C3A52E" w14:textId="77777777" w:rsidR="003F671B" w:rsidRDefault="00000000">
            <w:pPr>
              <w:spacing w:before="40" w:after="40"/>
            </w:pPr>
            <w:r>
              <w:rPr>
                <w:sz w:val="20"/>
              </w:rPr>
              <w:t>žiadna</w:t>
            </w:r>
          </w:p>
        </w:tc>
        <w:tc>
          <w:tcPr>
            <w:tcW w:w="2041" w:type="dxa"/>
          </w:tcPr>
          <w:p w14:paraId="3AA498B3" w14:textId="77777777" w:rsidR="003F671B" w:rsidRDefault="00000000">
            <w:pPr>
              <w:spacing w:before="40" w:after="40"/>
              <w:jc w:val="right"/>
            </w:pPr>
            <w:r>
              <w:rPr>
                <w:sz w:val="20"/>
              </w:rPr>
              <w:t>−100 %</w:t>
            </w:r>
          </w:p>
        </w:tc>
      </w:tr>
      <w:tr w:rsidR="003F671B" w14:paraId="2112CDE8" w14:textId="77777777">
        <w:tc>
          <w:tcPr>
            <w:tcW w:w="2608" w:type="dxa"/>
          </w:tcPr>
          <w:p w14:paraId="500C52EE" w14:textId="77777777" w:rsidR="003F671B" w:rsidRDefault="00000000">
            <w:pPr>
              <w:spacing w:before="40" w:after="40"/>
            </w:pPr>
            <w:r>
              <w:rPr>
                <w:sz w:val="20"/>
              </w:rPr>
              <w:t>Chemikálie v procese</w:t>
            </w:r>
          </w:p>
        </w:tc>
        <w:tc>
          <w:tcPr>
            <w:tcW w:w="2494" w:type="dxa"/>
          </w:tcPr>
          <w:p w14:paraId="03D64384" w14:textId="77777777" w:rsidR="003F671B" w:rsidRDefault="00000000">
            <w:pPr>
              <w:spacing w:before="40" w:after="40"/>
            </w:pPr>
            <w:r>
              <w:rPr>
                <w:sz w:val="20"/>
              </w:rPr>
              <w:t>farby, fixátory, predúprava</w:t>
            </w:r>
          </w:p>
        </w:tc>
        <w:tc>
          <w:tcPr>
            <w:tcW w:w="1928" w:type="dxa"/>
          </w:tcPr>
          <w:p w14:paraId="4DE8C444" w14:textId="77777777" w:rsidR="003F671B" w:rsidRDefault="00000000">
            <w:pPr>
              <w:spacing w:before="40" w:after="40"/>
            </w:pPr>
            <w:r>
              <w:rPr>
                <w:sz w:val="20"/>
              </w:rPr>
              <w:t>žiadne</w:t>
            </w:r>
          </w:p>
        </w:tc>
        <w:tc>
          <w:tcPr>
            <w:tcW w:w="2041" w:type="dxa"/>
          </w:tcPr>
          <w:p w14:paraId="75BE5013" w14:textId="77777777" w:rsidR="003F671B" w:rsidRDefault="00000000">
            <w:pPr>
              <w:spacing w:before="40" w:after="40"/>
              <w:jc w:val="right"/>
            </w:pPr>
            <w:r>
              <w:rPr>
                <w:sz w:val="20"/>
              </w:rPr>
              <w:t>−100 %</w:t>
            </w:r>
          </w:p>
        </w:tc>
      </w:tr>
      <w:tr w:rsidR="003F671B" w14:paraId="0166B7F8" w14:textId="77777777">
        <w:tc>
          <w:tcPr>
            <w:tcW w:w="2608" w:type="dxa"/>
          </w:tcPr>
          <w:p w14:paraId="6972116C" w14:textId="77777777" w:rsidR="003F671B" w:rsidRDefault="00000000">
            <w:pPr>
              <w:spacing w:before="40" w:after="40"/>
            </w:pPr>
            <w:r>
              <w:rPr>
                <w:sz w:val="20"/>
              </w:rPr>
              <w:t>Plast v obale a procese</w:t>
            </w:r>
          </w:p>
        </w:tc>
        <w:tc>
          <w:tcPr>
            <w:tcW w:w="2494" w:type="dxa"/>
          </w:tcPr>
          <w:p w14:paraId="58135BC3" w14:textId="77777777" w:rsidR="003F671B" w:rsidRDefault="00000000">
            <w:pPr>
              <w:spacing w:before="40" w:after="40"/>
            </w:pPr>
            <w:r>
              <w:rPr>
                <w:sz w:val="20"/>
              </w:rPr>
              <w:t>fólia, sáčok</w:t>
            </w:r>
          </w:p>
        </w:tc>
        <w:tc>
          <w:tcPr>
            <w:tcW w:w="1928" w:type="dxa"/>
          </w:tcPr>
          <w:p w14:paraId="79B42785" w14:textId="77777777" w:rsidR="003F671B" w:rsidRDefault="00000000">
            <w:pPr>
              <w:spacing w:before="40" w:after="40"/>
            </w:pPr>
            <w:r>
              <w:rPr>
                <w:sz w:val="20"/>
              </w:rPr>
              <w:t>žiadny</w:t>
            </w:r>
          </w:p>
        </w:tc>
        <w:tc>
          <w:tcPr>
            <w:tcW w:w="2041" w:type="dxa"/>
          </w:tcPr>
          <w:p w14:paraId="0F5D17CC" w14:textId="77777777" w:rsidR="003F671B" w:rsidRDefault="00000000">
            <w:pPr>
              <w:spacing w:before="40" w:after="40"/>
              <w:jc w:val="right"/>
            </w:pPr>
            <w:r>
              <w:rPr>
                <w:sz w:val="20"/>
              </w:rPr>
              <w:t>−100 %</w:t>
            </w:r>
          </w:p>
        </w:tc>
      </w:tr>
    </w:tbl>
    <w:p w14:paraId="5CAC43D0" w14:textId="77777777" w:rsidR="003F671B" w:rsidRDefault="003F671B">
      <w:pPr>
        <w:spacing w:after="60"/>
      </w:pPr>
    </w:p>
    <w:p w14:paraId="57B26E89" w14:textId="77777777" w:rsidR="003F671B" w:rsidRDefault="00000000">
      <w:pPr>
        <w:spacing w:after="40"/>
      </w:pPr>
      <w:r>
        <w:rPr>
          <w:b/>
        </w:rPr>
        <w:t>Nakladanie s odpadmi:</w:t>
      </w:r>
    </w:p>
    <w:p w14:paraId="73475941" w14:textId="77777777" w:rsidR="003F671B" w:rsidRDefault="00000000">
      <w:pPr>
        <w:pStyle w:val="Zoznamsodrkami"/>
        <w:spacing w:after="40"/>
        <w:ind w:left="425"/>
      </w:pPr>
      <w:r>
        <w:t>Odrezky šablón a krycí papier — triedený papierový odpad, plne recyklovateľný.</w:t>
      </w:r>
    </w:p>
    <w:p w14:paraId="13380A80" w14:textId="77777777" w:rsidR="003F671B" w:rsidRDefault="00000000">
      <w:pPr>
        <w:pStyle w:val="Zoznamsodrkami"/>
        <w:spacing w:after="40"/>
        <w:ind w:left="425"/>
      </w:pPr>
      <w:r>
        <w:t>Textilné zvyšky a nepodarky — druhotné využitie na vzorkovníky a čistiace handry, zvyšok do textilnej recyklácie.</w:t>
      </w:r>
    </w:p>
    <w:p w14:paraId="67F79BF3" w14:textId="77777777" w:rsidR="003F671B" w:rsidRDefault="00000000">
      <w:pPr>
        <w:pStyle w:val="Zoznamsodrkami"/>
        <w:spacing w:after="40"/>
        <w:ind w:left="425"/>
      </w:pPr>
      <w:r>
        <w:t>Vratný textil zo spätného odberu — recyklácia alebo, ak je nositeľný, charitatívny šatník.</w:t>
      </w:r>
    </w:p>
    <w:p w14:paraId="2126B61C" w14:textId="77777777" w:rsidR="003F671B" w:rsidRDefault="00000000">
      <w:pPr>
        <w:pStyle w:val="Zoznamsodrkami"/>
        <w:spacing w:after="40"/>
        <w:ind w:left="425"/>
      </w:pPr>
      <w:r>
        <w:t>Žiadna odpadová voda z výroby; ozón sa rozkladá na kyslík ešte pred odvetraním z komory.</w:t>
      </w:r>
    </w:p>
    <w:p w14:paraId="65251B2C" w14:textId="77777777" w:rsidR="003F671B" w:rsidRDefault="00000000">
      <w:pPr>
        <w:spacing w:after="40"/>
      </w:pPr>
      <w:r>
        <w:rPr>
          <w:b/>
        </w:rPr>
        <w:t>Ekologické riziká a opatrenia:</w:t>
      </w:r>
    </w:p>
    <w:p w14:paraId="5B90605E" w14:textId="77777777" w:rsidR="003F671B" w:rsidRDefault="00000000">
      <w:r>
        <w:t>Jediným rizikom procesu je únik ozónu do pracovného priestoru. Opatrenia: tesná komora, katalytický rozkladač, detektor koncentrácie so signalizáciou, pravidelná kontrola tesnení a zákaz vstupu počas cyklu. Do vonkajšieho ovzdušia sa ozón nevypúšťa. Prevádzka nepodlieha povinnosti posudzovania vplyvov na životné prostredie ani integrovanému povoleniu, keďže nejde o priemyselnú činnosť uvedenú v prílohách zákona č. 24/2006 Z. z.; splnenie ohlasovacích povinností voči obci a odpadovému hospodárstvu je zabezpečené pri registrácii prevádzky.</w:t>
      </w:r>
    </w:p>
    <w:p w14:paraId="4CCDD9E1" w14:textId="77777777" w:rsidR="003F671B" w:rsidRDefault="00000000">
      <w:pPr>
        <w:spacing w:after="40"/>
      </w:pPr>
      <w:r>
        <w:rPr>
          <w:b/>
        </w:rPr>
        <w:t>Priamy pozitívny prínos:</w:t>
      </w:r>
    </w:p>
    <w:p w14:paraId="102C5D84" w14:textId="77777777" w:rsidR="003F671B" w:rsidRDefault="00000000">
      <w:pPr>
        <w:pStyle w:val="Zoznamsodrkami"/>
        <w:spacing w:after="40"/>
        <w:ind w:left="425"/>
      </w:pPr>
      <w:r>
        <w:t>0,50 € z každého predaného kusu ide na sadenie stromov alebo čistenie riek na Slovensku — v 1. roku 500 €, za tri roky 3 400 €.</w:t>
      </w:r>
    </w:p>
    <w:p w14:paraId="110C3D17" w14:textId="77777777" w:rsidR="003F671B" w:rsidRDefault="00000000">
      <w:pPr>
        <w:pStyle w:val="Zoznamsodrkami"/>
        <w:spacing w:after="40"/>
        <w:ind w:left="425"/>
      </w:pPr>
      <w:r>
        <w:lastRenderedPageBreak/>
        <w:t>Raz ročne kolekcia s nápismi od miestnej organizácie, ktorej ide celý zisk z kolekcie.</w:t>
      </w:r>
    </w:p>
    <w:p w14:paraId="1D904E4F" w14:textId="77777777" w:rsidR="003F671B" w:rsidRDefault="00000000">
      <w:pPr>
        <w:pStyle w:val="Zoznamsodrkami"/>
        <w:spacing w:after="40"/>
        <w:ind w:left="425"/>
      </w:pPr>
      <w:r>
        <w:t>Výroba na objednávku — nulová nadprodukcia a žiadny nepredaný textil na likvidáciu.</w:t>
      </w:r>
    </w:p>
    <w:p w14:paraId="4418F3F5" w14:textId="77777777" w:rsidR="003F671B" w:rsidRDefault="00000000">
      <w:pPr>
        <w:keepNext/>
        <w:spacing w:before="300" w:after="100"/>
      </w:pPr>
      <w:r>
        <w:rPr>
          <w:b/>
          <w:color w:val="2E6B4F"/>
          <w:sz w:val="28"/>
        </w:rPr>
        <w:t>11. Finančné plány</w:t>
      </w:r>
    </w:p>
    <w:p w14:paraId="0C53CDE2" w14:textId="77777777" w:rsidR="003F671B" w:rsidRDefault="00000000">
      <w:r>
        <w:rPr>
          <w:i/>
          <w:sz w:val="20"/>
        </w:rPr>
        <w:t>Finančné projekcie sú spracované na 3 roky, prvý rok v mesačnom členení. Zdrojom údajov sú cenové ponuky dodávateľov, verejné cenníky konkurencie a platné odvodové a daňové sadzby. Podnik ako živnostník vedie daňovú evidenciu — súvaha v časti 11.5 je preto modelová a slúži na zobrazenie majetku a zdrojov jeho krytia.</w:t>
      </w:r>
    </w:p>
    <w:p w14:paraId="060DFC58" w14:textId="77777777" w:rsidR="003F671B" w:rsidRDefault="00000000">
      <w:pPr>
        <w:keepNext/>
        <w:spacing w:before="200" w:after="60"/>
      </w:pPr>
      <w:r>
        <w:rPr>
          <w:b/>
          <w:sz w:val="23"/>
        </w:rPr>
        <w:t>11.1 Kalkulácia na jeden kus a potreba kapitálu</w:t>
      </w:r>
    </w:p>
    <w:tbl>
      <w:tblPr>
        <w:tblStyle w:val="Mriekatabuky"/>
        <w:tblW w:w="0" w:type="auto"/>
        <w:tblLook w:val="04A0" w:firstRow="1" w:lastRow="0" w:firstColumn="1" w:lastColumn="0" w:noHBand="0" w:noVBand="1"/>
      </w:tblPr>
      <w:tblGrid>
        <w:gridCol w:w="6236"/>
        <w:gridCol w:w="2835"/>
      </w:tblGrid>
      <w:tr w:rsidR="003F671B" w14:paraId="220F89F8" w14:textId="77777777">
        <w:tc>
          <w:tcPr>
            <w:tcW w:w="6236" w:type="dxa"/>
            <w:shd w:val="clear" w:color="auto" w:fill="E8F1EC"/>
          </w:tcPr>
          <w:p w14:paraId="61967A02" w14:textId="77777777" w:rsidR="003F671B" w:rsidRDefault="00000000">
            <w:pPr>
              <w:spacing w:before="40" w:after="40"/>
            </w:pPr>
            <w:r>
              <w:rPr>
                <w:b/>
                <w:sz w:val="20"/>
              </w:rPr>
              <w:t>Položka</w:t>
            </w:r>
          </w:p>
        </w:tc>
        <w:tc>
          <w:tcPr>
            <w:tcW w:w="2835" w:type="dxa"/>
            <w:shd w:val="clear" w:color="auto" w:fill="E8F1EC"/>
          </w:tcPr>
          <w:p w14:paraId="64D387D9" w14:textId="77777777" w:rsidR="003F671B" w:rsidRDefault="00000000">
            <w:pPr>
              <w:spacing w:before="40" w:after="40"/>
            </w:pPr>
            <w:r>
              <w:rPr>
                <w:b/>
                <w:sz w:val="20"/>
              </w:rPr>
              <w:t>€ / ks</w:t>
            </w:r>
          </w:p>
        </w:tc>
      </w:tr>
      <w:tr w:rsidR="003F671B" w14:paraId="4147B35A" w14:textId="77777777">
        <w:tc>
          <w:tcPr>
            <w:tcW w:w="6236" w:type="dxa"/>
          </w:tcPr>
          <w:p w14:paraId="492CA56B" w14:textId="77777777" w:rsidR="003F671B" w:rsidRDefault="00000000">
            <w:pPr>
              <w:spacing w:before="40" w:after="40"/>
            </w:pPr>
            <w:r>
              <w:rPr>
                <w:sz w:val="20"/>
              </w:rPr>
              <w:t>Blank textil z recyklovanej bavlny (GRS) — vážený priemer sortimentu</w:t>
            </w:r>
          </w:p>
        </w:tc>
        <w:tc>
          <w:tcPr>
            <w:tcW w:w="2835" w:type="dxa"/>
          </w:tcPr>
          <w:p w14:paraId="50D2C7CC" w14:textId="77777777" w:rsidR="003F671B" w:rsidRDefault="00000000">
            <w:pPr>
              <w:spacing w:before="40" w:after="40"/>
              <w:jc w:val="right"/>
            </w:pPr>
            <w:r>
              <w:rPr>
                <w:sz w:val="20"/>
              </w:rPr>
              <w:t>6,60</w:t>
            </w:r>
          </w:p>
        </w:tc>
      </w:tr>
      <w:tr w:rsidR="003F671B" w14:paraId="337B9CB1" w14:textId="77777777">
        <w:tc>
          <w:tcPr>
            <w:tcW w:w="6236" w:type="dxa"/>
          </w:tcPr>
          <w:p w14:paraId="76B86027" w14:textId="77777777" w:rsidR="003F671B" w:rsidRDefault="00000000">
            <w:pPr>
              <w:spacing w:before="40" w:after="40"/>
            </w:pPr>
            <w:r>
              <w:rPr>
                <w:sz w:val="20"/>
              </w:rPr>
              <w:t>Šablónový a krycí papier</w:t>
            </w:r>
          </w:p>
        </w:tc>
        <w:tc>
          <w:tcPr>
            <w:tcW w:w="2835" w:type="dxa"/>
          </w:tcPr>
          <w:p w14:paraId="1A4DBDEB" w14:textId="77777777" w:rsidR="003F671B" w:rsidRDefault="00000000">
            <w:pPr>
              <w:spacing w:before="40" w:after="40"/>
              <w:jc w:val="right"/>
            </w:pPr>
            <w:r>
              <w:rPr>
                <w:sz w:val="20"/>
              </w:rPr>
              <w:t>0,60</w:t>
            </w:r>
          </w:p>
        </w:tc>
      </w:tr>
      <w:tr w:rsidR="003F671B" w14:paraId="70209EC3" w14:textId="77777777">
        <w:tc>
          <w:tcPr>
            <w:tcW w:w="6236" w:type="dxa"/>
          </w:tcPr>
          <w:p w14:paraId="2836EE3F" w14:textId="77777777" w:rsidR="003F671B" w:rsidRDefault="00000000">
            <w:pPr>
              <w:spacing w:before="40" w:after="40"/>
            </w:pPr>
            <w:r>
              <w:rPr>
                <w:sz w:val="20"/>
              </w:rPr>
              <w:t>Elektrická energia — ozónový cyklus a sušenie</w:t>
            </w:r>
          </w:p>
        </w:tc>
        <w:tc>
          <w:tcPr>
            <w:tcW w:w="2835" w:type="dxa"/>
          </w:tcPr>
          <w:p w14:paraId="5E5EA659" w14:textId="77777777" w:rsidR="003F671B" w:rsidRDefault="00000000">
            <w:pPr>
              <w:spacing w:before="40" w:after="40"/>
              <w:jc w:val="right"/>
            </w:pPr>
            <w:r>
              <w:rPr>
                <w:sz w:val="20"/>
              </w:rPr>
              <w:t>0,50</w:t>
            </w:r>
          </w:p>
        </w:tc>
      </w:tr>
      <w:tr w:rsidR="003F671B" w14:paraId="12553A89" w14:textId="77777777">
        <w:tc>
          <w:tcPr>
            <w:tcW w:w="6236" w:type="dxa"/>
          </w:tcPr>
          <w:p w14:paraId="2E779767" w14:textId="77777777" w:rsidR="003F671B" w:rsidRDefault="00000000">
            <w:pPr>
              <w:spacing w:before="40" w:after="40"/>
            </w:pPr>
            <w:r>
              <w:rPr>
                <w:sz w:val="20"/>
              </w:rPr>
              <w:t>Balenie (kartónová obálka, papierová páska)</w:t>
            </w:r>
          </w:p>
        </w:tc>
        <w:tc>
          <w:tcPr>
            <w:tcW w:w="2835" w:type="dxa"/>
          </w:tcPr>
          <w:p w14:paraId="3CF807EF" w14:textId="77777777" w:rsidR="003F671B" w:rsidRDefault="00000000">
            <w:pPr>
              <w:spacing w:before="40" w:after="40"/>
              <w:jc w:val="right"/>
            </w:pPr>
            <w:r>
              <w:rPr>
                <w:sz w:val="20"/>
              </w:rPr>
              <w:t>0,60</w:t>
            </w:r>
          </w:p>
        </w:tc>
      </w:tr>
      <w:tr w:rsidR="003F671B" w14:paraId="4D42751A" w14:textId="77777777">
        <w:tc>
          <w:tcPr>
            <w:tcW w:w="6236" w:type="dxa"/>
          </w:tcPr>
          <w:p w14:paraId="6AB36405" w14:textId="77777777" w:rsidR="003F671B" w:rsidRDefault="00000000">
            <w:pPr>
              <w:spacing w:before="40" w:after="40"/>
            </w:pPr>
            <w:r>
              <w:rPr>
                <w:sz w:val="20"/>
              </w:rPr>
              <w:t>Poplatok platobnej brány a e-shopu</w:t>
            </w:r>
          </w:p>
        </w:tc>
        <w:tc>
          <w:tcPr>
            <w:tcW w:w="2835" w:type="dxa"/>
          </w:tcPr>
          <w:p w14:paraId="7F11143D" w14:textId="77777777" w:rsidR="003F671B" w:rsidRDefault="00000000">
            <w:pPr>
              <w:spacing w:before="40" w:after="40"/>
              <w:jc w:val="right"/>
            </w:pPr>
            <w:r>
              <w:rPr>
                <w:sz w:val="20"/>
              </w:rPr>
              <w:t>0,60</w:t>
            </w:r>
          </w:p>
        </w:tc>
      </w:tr>
      <w:tr w:rsidR="003F671B" w14:paraId="399C99C7" w14:textId="77777777">
        <w:tc>
          <w:tcPr>
            <w:tcW w:w="6236" w:type="dxa"/>
          </w:tcPr>
          <w:p w14:paraId="0993338D" w14:textId="77777777" w:rsidR="003F671B" w:rsidRDefault="00000000">
            <w:pPr>
              <w:spacing w:before="40" w:after="40"/>
            </w:pPr>
            <w:r>
              <w:rPr>
                <w:sz w:val="20"/>
              </w:rPr>
              <w:t>Príspevok na ekologický projekt</w:t>
            </w:r>
          </w:p>
        </w:tc>
        <w:tc>
          <w:tcPr>
            <w:tcW w:w="2835" w:type="dxa"/>
          </w:tcPr>
          <w:p w14:paraId="6F2D582D" w14:textId="77777777" w:rsidR="003F671B" w:rsidRDefault="00000000">
            <w:pPr>
              <w:spacing w:before="40" w:after="40"/>
              <w:jc w:val="right"/>
            </w:pPr>
            <w:r>
              <w:rPr>
                <w:sz w:val="20"/>
              </w:rPr>
              <w:t>0,50</w:t>
            </w:r>
          </w:p>
        </w:tc>
      </w:tr>
      <w:tr w:rsidR="003F671B" w14:paraId="72E01061" w14:textId="77777777">
        <w:tc>
          <w:tcPr>
            <w:tcW w:w="6236" w:type="dxa"/>
            <w:shd w:val="clear" w:color="auto" w:fill="F3F1E9"/>
          </w:tcPr>
          <w:p w14:paraId="47C442A1" w14:textId="77777777" w:rsidR="003F671B" w:rsidRDefault="00000000">
            <w:pPr>
              <w:spacing w:before="40" w:after="40"/>
            </w:pPr>
            <w:r>
              <w:rPr>
                <w:b/>
                <w:sz w:val="20"/>
              </w:rPr>
              <w:t>Variabilné náklady spolu</w:t>
            </w:r>
          </w:p>
        </w:tc>
        <w:tc>
          <w:tcPr>
            <w:tcW w:w="2835" w:type="dxa"/>
            <w:shd w:val="clear" w:color="auto" w:fill="F3F1E9"/>
          </w:tcPr>
          <w:p w14:paraId="4F3D0470" w14:textId="77777777" w:rsidR="003F671B" w:rsidRDefault="00000000">
            <w:pPr>
              <w:spacing w:before="40" w:after="40"/>
              <w:jc w:val="right"/>
            </w:pPr>
            <w:r>
              <w:rPr>
                <w:b/>
                <w:sz w:val="20"/>
              </w:rPr>
              <w:t>9,40</w:t>
            </w:r>
          </w:p>
        </w:tc>
      </w:tr>
      <w:tr w:rsidR="003F671B" w14:paraId="7CFA739B" w14:textId="77777777">
        <w:tc>
          <w:tcPr>
            <w:tcW w:w="6236" w:type="dxa"/>
          </w:tcPr>
          <w:p w14:paraId="18E15552" w14:textId="77777777" w:rsidR="003F671B" w:rsidRDefault="00000000">
            <w:pPr>
              <w:spacing w:before="40" w:after="40"/>
            </w:pPr>
            <w:r>
              <w:rPr>
                <w:sz w:val="20"/>
              </w:rPr>
              <w:t>Priemerná realizovaná cena (po zľavách za spätný odber a firemných zľavách)</w:t>
            </w:r>
          </w:p>
        </w:tc>
        <w:tc>
          <w:tcPr>
            <w:tcW w:w="2835" w:type="dxa"/>
          </w:tcPr>
          <w:p w14:paraId="1792FCD7" w14:textId="77777777" w:rsidR="003F671B" w:rsidRDefault="00000000">
            <w:pPr>
              <w:spacing w:before="40" w:after="40"/>
              <w:jc w:val="right"/>
            </w:pPr>
            <w:r>
              <w:rPr>
                <w:sz w:val="20"/>
              </w:rPr>
              <w:t>21,40</w:t>
            </w:r>
          </w:p>
        </w:tc>
      </w:tr>
      <w:tr w:rsidR="003F671B" w14:paraId="51833EA2" w14:textId="77777777">
        <w:tc>
          <w:tcPr>
            <w:tcW w:w="6236" w:type="dxa"/>
            <w:shd w:val="clear" w:color="auto" w:fill="F3F1E9"/>
          </w:tcPr>
          <w:p w14:paraId="2F3207A8" w14:textId="77777777" w:rsidR="003F671B" w:rsidRDefault="00000000">
            <w:pPr>
              <w:spacing w:before="40" w:after="40"/>
            </w:pPr>
            <w:r>
              <w:rPr>
                <w:b/>
                <w:sz w:val="20"/>
              </w:rPr>
              <w:t>Hrubá marža na kus</w:t>
            </w:r>
          </w:p>
        </w:tc>
        <w:tc>
          <w:tcPr>
            <w:tcW w:w="2835" w:type="dxa"/>
            <w:shd w:val="clear" w:color="auto" w:fill="F3F1E9"/>
          </w:tcPr>
          <w:p w14:paraId="2D5C85BC" w14:textId="77777777" w:rsidR="003F671B" w:rsidRDefault="00000000">
            <w:pPr>
              <w:spacing w:before="40" w:after="40"/>
              <w:jc w:val="right"/>
            </w:pPr>
            <w:r>
              <w:rPr>
                <w:b/>
                <w:sz w:val="20"/>
              </w:rPr>
              <w:t>12,00  (56,1 %)</w:t>
            </w:r>
          </w:p>
        </w:tc>
      </w:tr>
    </w:tbl>
    <w:p w14:paraId="3306B5AD" w14:textId="77777777" w:rsidR="003F671B" w:rsidRDefault="003F671B">
      <w:pPr>
        <w:spacing w:after="60"/>
      </w:pPr>
    </w:p>
    <w:tbl>
      <w:tblPr>
        <w:tblStyle w:val="Mriekatabuky"/>
        <w:tblW w:w="0" w:type="auto"/>
        <w:tblLook w:val="04A0" w:firstRow="1" w:lastRow="0" w:firstColumn="1" w:lastColumn="0" w:noHBand="0" w:noVBand="1"/>
      </w:tblPr>
      <w:tblGrid>
        <w:gridCol w:w="6803"/>
        <w:gridCol w:w="2268"/>
      </w:tblGrid>
      <w:tr w:rsidR="003F671B" w14:paraId="4B0A6D9C" w14:textId="77777777">
        <w:tc>
          <w:tcPr>
            <w:tcW w:w="6803" w:type="dxa"/>
            <w:shd w:val="clear" w:color="auto" w:fill="E8F1EC"/>
          </w:tcPr>
          <w:p w14:paraId="23748C1C" w14:textId="77777777" w:rsidR="003F671B" w:rsidRDefault="00000000">
            <w:pPr>
              <w:spacing w:before="40" w:after="40"/>
            </w:pPr>
            <w:r>
              <w:rPr>
                <w:b/>
                <w:sz w:val="20"/>
              </w:rPr>
              <w:t>Potreba kapitálu na štart</w:t>
            </w:r>
          </w:p>
        </w:tc>
        <w:tc>
          <w:tcPr>
            <w:tcW w:w="2268" w:type="dxa"/>
            <w:shd w:val="clear" w:color="auto" w:fill="E8F1EC"/>
          </w:tcPr>
          <w:p w14:paraId="492FD4FB" w14:textId="77777777" w:rsidR="003F671B" w:rsidRDefault="00000000">
            <w:pPr>
              <w:spacing w:before="40" w:after="40"/>
            </w:pPr>
            <w:r>
              <w:rPr>
                <w:b/>
                <w:sz w:val="20"/>
              </w:rPr>
              <w:t>Suma (€)</w:t>
            </w:r>
          </w:p>
        </w:tc>
      </w:tr>
      <w:tr w:rsidR="003F671B" w14:paraId="5D143E6C" w14:textId="77777777">
        <w:tc>
          <w:tcPr>
            <w:tcW w:w="6803" w:type="dxa"/>
          </w:tcPr>
          <w:p w14:paraId="6A1BDE00" w14:textId="77777777" w:rsidR="003F671B" w:rsidRDefault="00000000">
            <w:pPr>
              <w:spacing w:before="40" w:after="40"/>
            </w:pPr>
            <w:r>
              <w:rPr>
                <w:sz w:val="20"/>
              </w:rPr>
              <w:t>Technológia a vybavenie — dlhodobý majetok, odpisovaný 4 roky</w:t>
            </w:r>
          </w:p>
        </w:tc>
        <w:tc>
          <w:tcPr>
            <w:tcW w:w="2268" w:type="dxa"/>
          </w:tcPr>
          <w:p w14:paraId="4A208828" w14:textId="77777777" w:rsidR="003F671B" w:rsidRDefault="00000000">
            <w:pPr>
              <w:spacing w:before="40" w:after="40"/>
              <w:jc w:val="right"/>
            </w:pPr>
            <w:r>
              <w:rPr>
                <w:sz w:val="20"/>
              </w:rPr>
              <w:t>2 210</w:t>
            </w:r>
          </w:p>
        </w:tc>
      </w:tr>
      <w:tr w:rsidR="003F671B" w14:paraId="26699043" w14:textId="77777777">
        <w:tc>
          <w:tcPr>
            <w:tcW w:w="6803" w:type="dxa"/>
          </w:tcPr>
          <w:p w14:paraId="6CAB918B" w14:textId="77777777" w:rsidR="003F671B" w:rsidRDefault="00000000">
            <w:pPr>
              <w:spacing w:before="40" w:after="40"/>
            </w:pPr>
            <w:r>
              <w:rPr>
                <w:sz w:val="20"/>
              </w:rPr>
              <w:t>Vstupné prevádzkové výdavky (e-shop, materiál, OOPP, poplatky, vstupný marketing)</w:t>
            </w:r>
          </w:p>
        </w:tc>
        <w:tc>
          <w:tcPr>
            <w:tcW w:w="2268" w:type="dxa"/>
          </w:tcPr>
          <w:p w14:paraId="0CFB794F" w14:textId="77777777" w:rsidR="003F671B" w:rsidRDefault="00000000">
            <w:pPr>
              <w:spacing w:before="40" w:after="40"/>
              <w:jc w:val="right"/>
            </w:pPr>
            <w:r>
              <w:rPr>
                <w:sz w:val="20"/>
              </w:rPr>
              <w:t>1 130</w:t>
            </w:r>
          </w:p>
        </w:tc>
      </w:tr>
      <w:tr w:rsidR="003F671B" w14:paraId="5FA64DB5" w14:textId="77777777">
        <w:tc>
          <w:tcPr>
            <w:tcW w:w="6803" w:type="dxa"/>
          </w:tcPr>
          <w:p w14:paraId="3AD01589" w14:textId="77777777" w:rsidR="003F671B" w:rsidRDefault="00000000">
            <w:pPr>
              <w:spacing w:before="40" w:after="40"/>
            </w:pPr>
            <w:r>
              <w:rPr>
                <w:sz w:val="20"/>
              </w:rPr>
              <w:t>Počiatočná zásoba blank textilu (cca 90 ks pre 3 najpredávanejšie strihy)</w:t>
            </w:r>
          </w:p>
        </w:tc>
        <w:tc>
          <w:tcPr>
            <w:tcW w:w="2268" w:type="dxa"/>
          </w:tcPr>
          <w:p w14:paraId="5BD6EF47" w14:textId="77777777" w:rsidR="003F671B" w:rsidRDefault="00000000">
            <w:pPr>
              <w:spacing w:before="40" w:after="40"/>
              <w:jc w:val="right"/>
            </w:pPr>
            <w:r>
              <w:rPr>
                <w:sz w:val="20"/>
              </w:rPr>
              <w:t>600</w:t>
            </w:r>
          </w:p>
        </w:tc>
      </w:tr>
      <w:tr w:rsidR="003F671B" w14:paraId="305126DC" w14:textId="77777777">
        <w:tc>
          <w:tcPr>
            <w:tcW w:w="6803" w:type="dxa"/>
          </w:tcPr>
          <w:p w14:paraId="0A000D92" w14:textId="77777777" w:rsidR="003F671B" w:rsidRDefault="00000000">
            <w:pPr>
              <w:spacing w:before="40" w:after="40"/>
            </w:pPr>
            <w:r>
              <w:rPr>
                <w:sz w:val="20"/>
              </w:rPr>
              <w:t>Prevádzková rezerva na prvé 3 mesiace</w:t>
            </w:r>
          </w:p>
        </w:tc>
        <w:tc>
          <w:tcPr>
            <w:tcW w:w="2268" w:type="dxa"/>
          </w:tcPr>
          <w:p w14:paraId="3F155455" w14:textId="77777777" w:rsidR="003F671B" w:rsidRDefault="00000000">
            <w:pPr>
              <w:spacing w:before="40" w:after="40"/>
              <w:jc w:val="right"/>
            </w:pPr>
            <w:r>
              <w:rPr>
                <w:sz w:val="20"/>
              </w:rPr>
              <w:t>1 560</w:t>
            </w:r>
          </w:p>
        </w:tc>
      </w:tr>
      <w:tr w:rsidR="003F671B" w14:paraId="6095420A" w14:textId="77777777">
        <w:tc>
          <w:tcPr>
            <w:tcW w:w="6803" w:type="dxa"/>
            <w:shd w:val="clear" w:color="auto" w:fill="F3F1E9"/>
          </w:tcPr>
          <w:p w14:paraId="344C8191" w14:textId="77777777" w:rsidR="003F671B" w:rsidRDefault="00000000">
            <w:pPr>
              <w:spacing w:before="40" w:after="40"/>
            </w:pPr>
            <w:r>
              <w:rPr>
                <w:b/>
                <w:sz w:val="20"/>
              </w:rPr>
              <w:t>Potreba kapitálu spolu</w:t>
            </w:r>
          </w:p>
        </w:tc>
        <w:tc>
          <w:tcPr>
            <w:tcW w:w="2268" w:type="dxa"/>
            <w:shd w:val="clear" w:color="auto" w:fill="F3F1E9"/>
          </w:tcPr>
          <w:p w14:paraId="761361A1" w14:textId="77777777" w:rsidR="003F671B" w:rsidRDefault="00000000">
            <w:pPr>
              <w:spacing w:before="40" w:after="40"/>
              <w:jc w:val="right"/>
            </w:pPr>
            <w:r>
              <w:rPr>
                <w:b/>
                <w:sz w:val="20"/>
              </w:rPr>
              <w:t>5 500</w:t>
            </w:r>
          </w:p>
        </w:tc>
      </w:tr>
      <w:tr w:rsidR="003F671B" w14:paraId="0ABA9105" w14:textId="77777777">
        <w:tc>
          <w:tcPr>
            <w:tcW w:w="6803" w:type="dxa"/>
            <w:shd w:val="clear" w:color="auto" w:fill="F3F1E9"/>
          </w:tcPr>
          <w:p w14:paraId="591370D8" w14:textId="77777777" w:rsidR="003F671B" w:rsidRDefault="00000000">
            <w:pPr>
              <w:spacing w:before="40" w:after="40"/>
            </w:pPr>
            <w:r>
              <w:rPr>
                <w:b/>
                <w:sz w:val="20"/>
              </w:rPr>
              <w:t>Zdroj krytia: vlastný vklad zakladateľa</w:t>
            </w:r>
          </w:p>
        </w:tc>
        <w:tc>
          <w:tcPr>
            <w:tcW w:w="2268" w:type="dxa"/>
            <w:shd w:val="clear" w:color="auto" w:fill="F3F1E9"/>
          </w:tcPr>
          <w:p w14:paraId="59DCE7EF" w14:textId="77777777" w:rsidR="003F671B" w:rsidRDefault="00000000">
            <w:pPr>
              <w:spacing w:before="40" w:after="40"/>
              <w:jc w:val="right"/>
            </w:pPr>
            <w:r>
              <w:rPr>
                <w:b/>
                <w:sz w:val="20"/>
              </w:rPr>
              <w:t>5 500  (100 %)</w:t>
            </w:r>
          </w:p>
        </w:tc>
      </w:tr>
    </w:tbl>
    <w:p w14:paraId="325A3473" w14:textId="77777777" w:rsidR="003F671B" w:rsidRDefault="003F671B">
      <w:pPr>
        <w:spacing w:after="60"/>
      </w:pPr>
    </w:p>
    <w:p w14:paraId="499AEC21" w14:textId="77777777" w:rsidR="003F671B" w:rsidRDefault="00000000">
      <w:r>
        <w:rPr>
          <w:sz w:val="19"/>
        </w:rPr>
        <w:t>Priemerná realizovaná cena 21,40 € vychádza z cenníka (18 – 27 €) a predpokladaného mixu: 70 % tričká (priemer 21,40 €), 18 % mikiny (priemer 26,30 €), 12 % ostatné strihy; po odpočítaní zľavy za spätný odber (využije cca 25 % zákazníkov) a firemných zliav 15 – 20 % na 10 – 30 % objemu.</w:t>
      </w:r>
    </w:p>
    <w:p w14:paraId="57618B59" w14:textId="77777777" w:rsidR="003F671B" w:rsidRDefault="00000000">
      <w:r>
        <w:rPr>
          <w:sz w:val="19"/>
        </w:rPr>
        <w:t>Rozpis dlhodobého majetku: ozónový generátor s komorou 690 €, odvetranie s katalytickým rozkladačom a detektor ozónu 260 €, rezací ploter so softvérom 320 €, notebook 520 €, parný naparovač so žehliacou doskou 180 €, pracovný stôl, regál a osvetlenie 240 €. Ročný odpis 553 €.</w:t>
      </w:r>
    </w:p>
    <w:p w14:paraId="542BBB9C" w14:textId="77777777" w:rsidR="003F671B" w:rsidRDefault="00000000">
      <w:pPr>
        <w:keepNext/>
        <w:spacing w:before="200" w:after="60"/>
      </w:pPr>
      <w:r>
        <w:rPr>
          <w:b/>
          <w:sz w:val="23"/>
        </w:rPr>
        <w:t>11.2 Očakávaný rast podniku — mesačný plán 1. roka</w:t>
      </w:r>
    </w:p>
    <w:tbl>
      <w:tblPr>
        <w:tblStyle w:val="Mriekatabuky"/>
        <w:tblW w:w="0" w:type="auto"/>
        <w:tblLook w:val="04A0" w:firstRow="1" w:lastRow="0" w:firstColumn="1" w:lastColumn="0" w:noHBand="0" w:noVBand="1"/>
      </w:tblPr>
      <w:tblGrid>
        <w:gridCol w:w="1020"/>
        <w:gridCol w:w="907"/>
        <w:gridCol w:w="1474"/>
        <w:gridCol w:w="1701"/>
        <w:gridCol w:w="1474"/>
        <w:gridCol w:w="1247"/>
        <w:gridCol w:w="1587"/>
      </w:tblGrid>
      <w:tr w:rsidR="003F671B" w14:paraId="3FDA1189" w14:textId="77777777">
        <w:tc>
          <w:tcPr>
            <w:tcW w:w="1020" w:type="dxa"/>
            <w:shd w:val="clear" w:color="auto" w:fill="E8F1EC"/>
          </w:tcPr>
          <w:p w14:paraId="2CC92731" w14:textId="77777777" w:rsidR="003F671B" w:rsidRDefault="00000000">
            <w:pPr>
              <w:spacing w:before="40" w:after="40"/>
            </w:pPr>
            <w:r>
              <w:rPr>
                <w:b/>
                <w:sz w:val="19"/>
              </w:rPr>
              <w:t>Mesiac</w:t>
            </w:r>
          </w:p>
        </w:tc>
        <w:tc>
          <w:tcPr>
            <w:tcW w:w="907" w:type="dxa"/>
            <w:shd w:val="clear" w:color="auto" w:fill="E8F1EC"/>
          </w:tcPr>
          <w:p w14:paraId="3BF13C45" w14:textId="77777777" w:rsidR="003F671B" w:rsidRDefault="00000000">
            <w:pPr>
              <w:spacing w:before="40" w:after="40"/>
            </w:pPr>
            <w:r>
              <w:rPr>
                <w:b/>
                <w:sz w:val="19"/>
              </w:rPr>
              <w:t>Ks</w:t>
            </w:r>
          </w:p>
        </w:tc>
        <w:tc>
          <w:tcPr>
            <w:tcW w:w="1474" w:type="dxa"/>
            <w:shd w:val="clear" w:color="auto" w:fill="E8F1EC"/>
          </w:tcPr>
          <w:p w14:paraId="30A2091F" w14:textId="77777777" w:rsidR="003F671B" w:rsidRDefault="00000000">
            <w:pPr>
              <w:spacing w:before="40" w:after="40"/>
            </w:pPr>
            <w:r>
              <w:rPr>
                <w:b/>
                <w:sz w:val="19"/>
              </w:rPr>
              <w:t>Tržby (€)</w:t>
            </w:r>
          </w:p>
        </w:tc>
        <w:tc>
          <w:tcPr>
            <w:tcW w:w="1701" w:type="dxa"/>
            <w:shd w:val="clear" w:color="auto" w:fill="E8F1EC"/>
          </w:tcPr>
          <w:p w14:paraId="5344ACDF" w14:textId="77777777" w:rsidR="003F671B" w:rsidRDefault="00000000">
            <w:pPr>
              <w:spacing w:before="40" w:after="40"/>
            </w:pPr>
            <w:r>
              <w:rPr>
                <w:b/>
                <w:sz w:val="19"/>
              </w:rPr>
              <w:t>Variabilné N. (€)</w:t>
            </w:r>
          </w:p>
        </w:tc>
        <w:tc>
          <w:tcPr>
            <w:tcW w:w="1474" w:type="dxa"/>
            <w:shd w:val="clear" w:color="auto" w:fill="E8F1EC"/>
          </w:tcPr>
          <w:p w14:paraId="0CA8D336" w14:textId="77777777" w:rsidR="003F671B" w:rsidRDefault="00000000">
            <w:pPr>
              <w:spacing w:before="40" w:after="40"/>
            </w:pPr>
            <w:r>
              <w:rPr>
                <w:b/>
                <w:sz w:val="19"/>
              </w:rPr>
              <w:t>Fixné N. (€)</w:t>
            </w:r>
          </w:p>
        </w:tc>
        <w:tc>
          <w:tcPr>
            <w:tcW w:w="1247" w:type="dxa"/>
            <w:shd w:val="clear" w:color="auto" w:fill="E8F1EC"/>
          </w:tcPr>
          <w:p w14:paraId="43BB7D2F" w14:textId="77777777" w:rsidR="003F671B" w:rsidRDefault="00000000">
            <w:pPr>
              <w:spacing w:before="40" w:after="40"/>
            </w:pPr>
            <w:r>
              <w:rPr>
                <w:b/>
                <w:sz w:val="19"/>
              </w:rPr>
              <w:t>Zisk (€)</w:t>
            </w:r>
          </w:p>
        </w:tc>
        <w:tc>
          <w:tcPr>
            <w:tcW w:w="1587" w:type="dxa"/>
            <w:shd w:val="clear" w:color="auto" w:fill="E8F1EC"/>
          </w:tcPr>
          <w:p w14:paraId="0ABE4141" w14:textId="77777777" w:rsidR="003F671B" w:rsidRDefault="00000000">
            <w:pPr>
              <w:spacing w:before="40" w:after="40"/>
            </w:pPr>
            <w:r>
              <w:rPr>
                <w:b/>
                <w:sz w:val="19"/>
              </w:rPr>
              <w:t>Kumul. zisk (€)</w:t>
            </w:r>
          </w:p>
        </w:tc>
      </w:tr>
      <w:tr w:rsidR="003F671B" w14:paraId="21C15397" w14:textId="77777777">
        <w:tc>
          <w:tcPr>
            <w:tcW w:w="1020" w:type="dxa"/>
          </w:tcPr>
          <w:p w14:paraId="2BDF9414" w14:textId="77777777" w:rsidR="003F671B" w:rsidRDefault="00000000">
            <w:pPr>
              <w:spacing w:before="40" w:after="40"/>
            </w:pPr>
            <w:r>
              <w:rPr>
                <w:sz w:val="19"/>
              </w:rPr>
              <w:lastRenderedPageBreak/>
              <w:t>1.</w:t>
            </w:r>
          </w:p>
        </w:tc>
        <w:tc>
          <w:tcPr>
            <w:tcW w:w="907" w:type="dxa"/>
          </w:tcPr>
          <w:p w14:paraId="3B409EE7" w14:textId="77777777" w:rsidR="003F671B" w:rsidRDefault="00000000">
            <w:pPr>
              <w:spacing w:before="40" w:after="40"/>
              <w:jc w:val="right"/>
            </w:pPr>
            <w:r>
              <w:rPr>
                <w:sz w:val="19"/>
              </w:rPr>
              <w:t>20</w:t>
            </w:r>
          </w:p>
        </w:tc>
        <w:tc>
          <w:tcPr>
            <w:tcW w:w="1474" w:type="dxa"/>
          </w:tcPr>
          <w:p w14:paraId="391CE361" w14:textId="77777777" w:rsidR="003F671B" w:rsidRDefault="00000000">
            <w:pPr>
              <w:spacing w:before="40" w:after="40"/>
              <w:jc w:val="right"/>
            </w:pPr>
            <w:r>
              <w:rPr>
                <w:sz w:val="19"/>
              </w:rPr>
              <w:t>428</w:t>
            </w:r>
          </w:p>
        </w:tc>
        <w:tc>
          <w:tcPr>
            <w:tcW w:w="1701" w:type="dxa"/>
          </w:tcPr>
          <w:p w14:paraId="244BC373" w14:textId="77777777" w:rsidR="003F671B" w:rsidRDefault="00000000">
            <w:pPr>
              <w:spacing w:before="40" w:after="40"/>
              <w:jc w:val="right"/>
            </w:pPr>
            <w:r>
              <w:rPr>
                <w:sz w:val="19"/>
              </w:rPr>
              <w:t>188</w:t>
            </w:r>
          </w:p>
        </w:tc>
        <w:tc>
          <w:tcPr>
            <w:tcW w:w="1474" w:type="dxa"/>
          </w:tcPr>
          <w:p w14:paraId="0995E9FF" w14:textId="77777777" w:rsidR="003F671B" w:rsidRDefault="00000000">
            <w:pPr>
              <w:spacing w:before="40" w:after="40"/>
              <w:jc w:val="right"/>
            </w:pPr>
            <w:r>
              <w:rPr>
                <w:sz w:val="19"/>
              </w:rPr>
              <w:t>651</w:t>
            </w:r>
          </w:p>
        </w:tc>
        <w:tc>
          <w:tcPr>
            <w:tcW w:w="1247" w:type="dxa"/>
          </w:tcPr>
          <w:p w14:paraId="573E9F98" w14:textId="77777777" w:rsidR="003F671B" w:rsidRDefault="00000000">
            <w:pPr>
              <w:spacing w:before="40" w:after="40"/>
              <w:jc w:val="right"/>
            </w:pPr>
            <w:r>
              <w:rPr>
                <w:sz w:val="19"/>
              </w:rPr>
              <w:t>−411</w:t>
            </w:r>
          </w:p>
        </w:tc>
        <w:tc>
          <w:tcPr>
            <w:tcW w:w="1587" w:type="dxa"/>
          </w:tcPr>
          <w:p w14:paraId="187D80C2" w14:textId="77777777" w:rsidR="003F671B" w:rsidRDefault="00000000">
            <w:pPr>
              <w:spacing w:before="40" w:after="40"/>
              <w:jc w:val="right"/>
            </w:pPr>
            <w:r>
              <w:rPr>
                <w:sz w:val="19"/>
              </w:rPr>
              <w:t>−411</w:t>
            </w:r>
          </w:p>
        </w:tc>
      </w:tr>
      <w:tr w:rsidR="003F671B" w14:paraId="6EC95248" w14:textId="77777777">
        <w:tc>
          <w:tcPr>
            <w:tcW w:w="1020" w:type="dxa"/>
          </w:tcPr>
          <w:p w14:paraId="10B09BC7" w14:textId="77777777" w:rsidR="003F671B" w:rsidRDefault="00000000">
            <w:pPr>
              <w:spacing w:before="40" w:after="40"/>
            </w:pPr>
            <w:r>
              <w:rPr>
                <w:sz w:val="19"/>
              </w:rPr>
              <w:t>2.</w:t>
            </w:r>
          </w:p>
        </w:tc>
        <w:tc>
          <w:tcPr>
            <w:tcW w:w="907" w:type="dxa"/>
          </w:tcPr>
          <w:p w14:paraId="6254E58D" w14:textId="77777777" w:rsidR="003F671B" w:rsidRDefault="00000000">
            <w:pPr>
              <w:spacing w:before="40" w:after="40"/>
              <w:jc w:val="right"/>
            </w:pPr>
            <w:r>
              <w:rPr>
                <w:sz w:val="19"/>
              </w:rPr>
              <w:t>40</w:t>
            </w:r>
          </w:p>
        </w:tc>
        <w:tc>
          <w:tcPr>
            <w:tcW w:w="1474" w:type="dxa"/>
          </w:tcPr>
          <w:p w14:paraId="6DF73E44" w14:textId="77777777" w:rsidR="003F671B" w:rsidRDefault="00000000">
            <w:pPr>
              <w:spacing w:before="40" w:after="40"/>
              <w:jc w:val="right"/>
            </w:pPr>
            <w:r>
              <w:rPr>
                <w:sz w:val="19"/>
              </w:rPr>
              <w:t>856</w:t>
            </w:r>
          </w:p>
        </w:tc>
        <w:tc>
          <w:tcPr>
            <w:tcW w:w="1701" w:type="dxa"/>
          </w:tcPr>
          <w:p w14:paraId="411CB40F" w14:textId="77777777" w:rsidR="003F671B" w:rsidRDefault="00000000">
            <w:pPr>
              <w:spacing w:before="40" w:after="40"/>
              <w:jc w:val="right"/>
            </w:pPr>
            <w:r>
              <w:rPr>
                <w:sz w:val="19"/>
              </w:rPr>
              <w:t>376</w:t>
            </w:r>
          </w:p>
        </w:tc>
        <w:tc>
          <w:tcPr>
            <w:tcW w:w="1474" w:type="dxa"/>
          </w:tcPr>
          <w:p w14:paraId="053478F2" w14:textId="77777777" w:rsidR="003F671B" w:rsidRDefault="00000000">
            <w:pPr>
              <w:spacing w:before="40" w:after="40"/>
              <w:jc w:val="right"/>
            </w:pPr>
            <w:r>
              <w:rPr>
                <w:sz w:val="19"/>
              </w:rPr>
              <w:t>651</w:t>
            </w:r>
          </w:p>
        </w:tc>
        <w:tc>
          <w:tcPr>
            <w:tcW w:w="1247" w:type="dxa"/>
          </w:tcPr>
          <w:p w14:paraId="4910990E" w14:textId="77777777" w:rsidR="003F671B" w:rsidRDefault="00000000">
            <w:pPr>
              <w:spacing w:before="40" w:after="40"/>
              <w:jc w:val="right"/>
            </w:pPr>
            <w:r>
              <w:rPr>
                <w:sz w:val="19"/>
              </w:rPr>
              <w:t>−171</w:t>
            </w:r>
          </w:p>
        </w:tc>
        <w:tc>
          <w:tcPr>
            <w:tcW w:w="1587" w:type="dxa"/>
          </w:tcPr>
          <w:p w14:paraId="1CCC9052" w14:textId="77777777" w:rsidR="003F671B" w:rsidRDefault="00000000">
            <w:pPr>
              <w:spacing w:before="40" w:after="40"/>
              <w:jc w:val="right"/>
            </w:pPr>
            <w:r>
              <w:rPr>
                <w:sz w:val="19"/>
              </w:rPr>
              <w:t>−582</w:t>
            </w:r>
          </w:p>
        </w:tc>
      </w:tr>
      <w:tr w:rsidR="003F671B" w14:paraId="4FF3F592" w14:textId="77777777">
        <w:tc>
          <w:tcPr>
            <w:tcW w:w="1020" w:type="dxa"/>
          </w:tcPr>
          <w:p w14:paraId="3C6692B6" w14:textId="77777777" w:rsidR="003F671B" w:rsidRDefault="00000000">
            <w:pPr>
              <w:spacing w:before="40" w:after="40"/>
            </w:pPr>
            <w:r>
              <w:rPr>
                <w:sz w:val="19"/>
              </w:rPr>
              <w:t>3.</w:t>
            </w:r>
          </w:p>
        </w:tc>
        <w:tc>
          <w:tcPr>
            <w:tcW w:w="907" w:type="dxa"/>
          </w:tcPr>
          <w:p w14:paraId="46172204" w14:textId="77777777" w:rsidR="003F671B" w:rsidRDefault="00000000">
            <w:pPr>
              <w:spacing w:before="40" w:after="40"/>
              <w:jc w:val="right"/>
            </w:pPr>
            <w:r>
              <w:rPr>
                <w:sz w:val="19"/>
              </w:rPr>
              <w:t>55</w:t>
            </w:r>
          </w:p>
        </w:tc>
        <w:tc>
          <w:tcPr>
            <w:tcW w:w="1474" w:type="dxa"/>
          </w:tcPr>
          <w:p w14:paraId="0080BB63" w14:textId="77777777" w:rsidR="003F671B" w:rsidRDefault="00000000">
            <w:pPr>
              <w:spacing w:before="40" w:after="40"/>
              <w:jc w:val="right"/>
            </w:pPr>
            <w:r>
              <w:rPr>
                <w:sz w:val="19"/>
              </w:rPr>
              <w:t>1 177</w:t>
            </w:r>
          </w:p>
        </w:tc>
        <w:tc>
          <w:tcPr>
            <w:tcW w:w="1701" w:type="dxa"/>
          </w:tcPr>
          <w:p w14:paraId="65A186D3" w14:textId="77777777" w:rsidR="003F671B" w:rsidRDefault="00000000">
            <w:pPr>
              <w:spacing w:before="40" w:after="40"/>
              <w:jc w:val="right"/>
            </w:pPr>
            <w:r>
              <w:rPr>
                <w:sz w:val="19"/>
              </w:rPr>
              <w:t>517</w:t>
            </w:r>
          </w:p>
        </w:tc>
        <w:tc>
          <w:tcPr>
            <w:tcW w:w="1474" w:type="dxa"/>
          </w:tcPr>
          <w:p w14:paraId="00BE3FE6" w14:textId="77777777" w:rsidR="003F671B" w:rsidRDefault="00000000">
            <w:pPr>
              <w:spacing w:before="40" w:after="40"/>
              <w:jc w:val="right"/>
            </w:pPr>
            <w:r>
              <w:rPr>
                <w:sz w:val="19"/>
              </w:rPr>
              <w:t>651</w:t>
            </w:r>
          </w:p>
        </w:tc>
        <w:tc>
          <w:tcPr>
            <w:tcW w:w="1247" w:type="dxa"/>
          </w:tcPr>
          <w:p w14:paraId="1DA60112" w14:textId="77777777" w:rsidR="003F671B" w:rsidRDefault="00000000">
            <w:pPr>
              <w:spacing w:before="40" w:after="40"/>
              <w:jc w:val="right"/>
            </w:pPr>
            <w:r>
              <w:rPr>
                <w:sz w:val="19"/>
              </w:rPr>
              <w:t>9</w:t>
            </w:r>
          </w:p>
        </w:tc>
        <w:tc>
          <w:tcPr>
            <w:tcW w:w="1587" w:type="dxa"/>
          </w:tcPr>
          <w:p w14:paraId="0483D0F5" w14:textId="77777777" w:rsidR="003F671B" w:rsidRDefault="00000000">
            <w:pPr>
              <w:spacing w:before="40" w:after="40"/>
              <w:jc w:val="right"/>
            </w:pPr>
            <w:r>
              <w:rPr>
                <w:sz w:val="19"/>
              </w:rPr>
              <w:t>−573</w:t>
            </w:r>
          </w:p>
        </w:tc>
      </w:tr>
      <w:tr w:rsidR="003F671B" w14:paraId="0D5BA81A" w14:textId="77777777">
        <w:tc>
          <w:tcPr>
            <w:tcW w:w="1020" w:type="dxa"/>
          </w:tcPr>
          <w:p w14:paraId="5D20CAD3" w14:textId="77777777" w:rsidR="003F671B" w:rsidRDefault="00000000">
            <w:pPr>
              <w:spacing w:before="40" w:after="40"/>
            </w:pPr>
            <w:r>
              <w:rPr>
                <w:sz w:val="19"/>
              </w:rPr>
              <w:t>4.</w:t>
            </w:r>
          </w:p>
        </w:tc>
        <w:tc>
          <w:tcPr>
            <w:tcW w:w="907" w:type="dxa"/>
          </w:tcPr>
          <w:p w14:paraId="4E11EEA6" w14:textId="77777777" w:rsidR="003F671B" w:rsidRDefault="00000000">
            <w:pPr>
              <w:spacing w:before="40" w:after="40"/>
              <w:jc w:val="right"/>
            </w:pPr>
            <w:r>
              <w:rPr>
                <w:sz w:val="19"/>
              </w:rPr>
              <w:t>65</w:t>
            </w:r>
          </w:p>
        </w:tc>
        <w:tc>
          <w:tcPr>
            <w:tcW w:w="1474" w:type="dxa"/>
          </w:tcPr>
          <w:p w14:paraId="20FD22A9" w14:textId="77777777" w:rsidR="003F671B" w:rsidRDefault="00000000">
            <w:pPr>
              <w:spacing w:before="40" w:after="40"/>
              <w:jc w:val="right"/>
            </w:pPr>
            <w:r>
              <w:rPr>
                <w:sz w:val="19"/>
              </w:rPr>
              <w:t>1 391</w:t>
            </w:r>
          </w:p>
        </w:tc>
        <w:tc>
          <w:tcPr>
            <w:tcW w:w="1701" w:type="dxa"/>
          </w:tcPr>
          <w:p w14:paraId="2A276465" w14:textId="77777777" w:rsidR="003F671B" w:rsidRDefault="00000000">
            <w:pPr>
              <w:spacing w:before="40" w:after="40"/>
              <w:jc w:val="right"/>
            </w:pPr>
            <w:r>
              <w:rPr>
                <w:sz w:val="19"/>
              </w:rPr>
              <w:t>611</w:t>
            </w:r>
          </w:p>
        </w:tc>
        <w:tc>
          <w:tcPr>
            <w:tcW w:w="1474" w:type="dxa"/>
          </w:tcPr>
          <w:p w14:paraId="4443369B" w14:textId="77777777" w:rsidR="003F671B" w:rsidRDefault="00000000">
            <w:pPr>
              <w:spacing w:before="40" w:after="40"/>
              <w:jc w:val="right"/>
            </w:pPr>
            <w:r>
              <w:rPr>
                <w:sz w:val="19"/>
              </w:rPr>
              <w:t>651</w:t>
            </w:r>
          </w:p>
        </w:tc>
        <w:tc>
          <w:tcPr>
            <w:tcW w:w="1247" w:type="dxa"/>
          </w:tcPr>
          <w:p w14:paraId="6192AFD3" w14:textId="77777777" w:rsidR="003F671B" w:rsidRDefault="00000000">
            <w:pPr>
              <w:spacing w:before="40" w:after="40"/>
              <w:jc w:val="right"/>
            </w:pPr>
            <w:r>
              <w:rPr>
                <w:sz w:val="19"/>
              </w:rPr>
              <w:t>129</w:t>
            </w:r>
          </w:p>
        </w:tc>
        <w:tc>
          <w:tcPr>
            <w:tcW w:w="1587" w:type="dxa"/>
          </w:tcPr>
          <w:p w14:paraId="5370117C" w14:textId="77777777" w:rsidR="003F671B" w:rsidRDefault="00000000">
            <w:pPr>
              <w:spacing w:before="40" w:after="40"/>
              <w:jc w:val="right"/>
            </w:pPr>
            <w:r>
              <w:rPr>
                <w:sz w:val="19"/>
              </w:rPr>
              <w:t>−444</w:t>
            </w:r>
          </w:p>
        </w:tc>
      </w:tr>
      <w:tr w:rsidR="003F671B" w14:paraId="5240A73B" w14:textId="77777777">
        <w:tc>
          <w:tcPr>
            <w:tcW w:w="1020" w:type="dxa"/>
          </w:tcPr>
          <w:p w14:paraId="104CB00F" w14:textId="77777777" w:rsidR="003F671B" w:rsidRDefault="00000000">
            <w:pPr>
              <w:spacing w:before="40" w:after="40"/>
            </w:pPr>
            <w:r>
              <w:rPr>
                <w:sz w:val="19"/>
              </w:rPr>
              <w:t>5.</w:t>
            </w:r>
          </w:p>
        </w:tc>
        <w:tc>
          <w:tcPr>
            <w:tcW w:w="907" w:type="dxa"/>
          </w:tcPr>
          <w:p w14:paraId="690AF548" w14:textId="77777777" w:rsidR="003F671B" w:rsidRDefault="00000000">
            <w:pPr>
              <w:spacing w:before="40" w:after="40"/>
              <w:jc w:val="right"/>
            </w:pPr>
            <w:r>
              <w:rPr>
                <w:sz w:val="19"/>
              </w:rPr>
              <w:t>70</w:t>
            </w:r>
          </w:p>
        </w:tc>
        <w:tc>
          <w:tcPr>
            <w:tcW w:w="1474" w:type="dxa"/>
          </w:tcPr>
          <w:p w14:paraId="6470B015" w14:textId="77777777" w:rsidR="003F671B" w:rsidRDefault="00000000">
            <w:pPr>
              <w:spacing w:before="40" w:after="40"/>
              <w:jc w:val="right"/>
            </w:pPr>
            <w:r>
              <w:rPr>
                <w:sz w:val="19"/>
              </w:rPr>
              <w:t>1 498</w:t>
            </w:r>
          </w:p>
        </w:tc>
        <w:tc>
          <w:tcPr>
            <w:tcW w:w="1701" w:type="dxa"/>
          </w:tcPr>
          <w:p w14:paraId="5220092B" w14:textId="77777777" w:rsidR="003F671B" w:rsidRDefault="00000000">
            <w:pPr>
              <w:spacing w:before="40" w:after="40"/>
              <w:jc w:val="right"/>
            </w:pPr>
            <w:r>
              <w:rPr>
                <w:sz w:val="19"/>
              </w:rPr>
              <w:t>658</w:t>
            </w:r>
          </w:p>
        </w:tc>
        <w:tc>
          <w:tcPr>
            <w:tcW w:w="1474" w:type="dxa"/>
          </w:tcPr>
          <w:p w14:paraId="320C93E8" w14:textId="77777777" w:rsidR="003F671B" w:rsidRDefault="00000000">
            <w:pPr>
              <w:spacing w:before="40" w:after="40"/>
              <w:jc w:val="right"/>
            </w:pPr>
            <w:r>
              <w:rPr>
                <w:sz w:val="19"/>
              </w:rPr>
              <w:t>651</w:t>
            </w:r>
          </w:p>
        </w:tc>
        <w:tc>
          <w:tcPr>
            <w:tcW w:w="1247" w:type="dxa"/>
          </w:tcPr>
          <w:p w14:paraId="27930A98" w14:textId="77777777" w:rsidR="003F671B" w:rsidRDefault="00000000">
            <w:pPr>
              <w:spacing w:before="40" w:after="40"/>
              <w:jc w:val="right"/>
            </w:pPr>
            <w:r>
              <w:rPr>
                <w:sz w:val="19"/>
              </w:rPr>
              <w:t>189</w:t>
            </w:r>
          </w:p>
        </w:tc>
        <w:tc>
          <w:tcPr>
            <w:tcW w:w="1587" w:type="dxa"/>
          </w:tcPr>
          <w:p w14:paraId="4F0A1E7E" w14:textId="77777777" w:rsidR="003F671B" w:rsidRDefault="00000000">
            <w:pPr>
              <w:spacing w:before="40" w:after="40"/>
              <w:jc w:val="right"/>
            </w:pPr>
            <w:r>
              <w:rPr>
                <w:sz w:val="19"/>
              </w:rPr>
              <w:t>−255</w:t>
            </w:r>
          </w:p>
        </w:tc>
      </w:tr>
      <w:tr w:rsidR="003F671B" w14:paraId="7BB83D4B" w14:textId="77777777">
        <w:tc>
          <w:tcPr>
            <w:tcW w:w="1020" w:type="dxa"/>
          </w:tcPr>
          <w:p w14:paraId="155C6C03" w14:textId="77777777" w:rsidR="003F671B" w:rsidRDefault="00000000">
            <w:pPr>
              <w:spacing w:before="40" w:after="40"/>
            </w:pPr>
            <w:r>
              <w:rPr>
                <w:sz w:val="19"/>
              </w:rPr>
              <w:t>6.</w:t>
            </w:r>
          </w:p>
        </w:tc>
        <w:tc>
          <w:tcPr>
            <w:tcW w:w="907" w:type="dxa"/>
          </w:tcPr>
          <w:p w14:paraId="15A85FF2" w14:textId="77777777" w:rsidR="003F671B" w:rsidRDefault="00000000">
            <w:pPr>
              <w:spacing w:before="40" w:after="40"/>
              <w:jc w:val="right"/>
            </w:pPr>
            <w:r>
              <w:rPr>
                <w:sz w:val="19"/>
              </w:rPr>
              <w:t>75</w:t>
            </w:r>
          </w:p>
        </w:tc>
        <w:tc>
          <w:tcPr>
            <w:tcW w:w="1474" w:type="dxa"/>
          </w:tcPr>
          <w:p w14:paraId="77758ADF" w14:textId="77777777" w:rsidR="003F671B" w:rsidRDefault="00000000">
            <w:pPr>
              <w:spacing w:before="40" w:after="40"/>
              <w:jc w:val="right"/>
            </w:pPr>
            <w:r>
              <w:rPr>
                <w:sz w:val="19"/>
              </w:rPr>
              <w:t>1 605</w:t>
            </w:r>
          </w:p>
        </w:tc>
        <w:tc>
          <w:tcPr>
            <w:tcW w:w="1701" w:type="dxa"/>
          </w:tcPr>
          <w:p w14:paraId="735D838C" w14:textId="77777777" w:rsidR="003F671B" w:rsidRDefault="00000000">
            <w:pPr>
              <w:spacing w:before="40" w:after="40"/>
              <w:jc w:val="right"/>
            </w:pPr>
            <w:r>
              <w:rPr>
                <w:sz w:val="19"/>
              </w:rPr>
              <w:t>705</w:t>
            </w:r>
          </w:p>
        </w:tc>
        <w:tc>
          <w:tcPr>
            <w:tcW w:w="1474" w:type="dxa"/>
          </w:tcPr>
          <w:p w14:paraId="658C797C" w14:textId="77777777" w:rsidR="003F671B" w:rsidRDefault="00000000">
            <w:pPr>
              <w:spacing w:before="40" w:after="40"/>
              <w:jc w:val="right"/>
            </w:pPr>
            <w:r>
              <w:rPr>
                <w:sz w:val="19"/>
              </w:rPr>
              <w:t>651</w:t>
            </w:r>
          </w:p>
        </w:tc>
        <w:tc>
          <w:tcPr>
            <w:tcW w:w="1247" w:type="dxa"/>
          </w:tcPr>
          <w:p w14:paraId="591D6BFA" w14:textId="77777777" w:rsidR="003F671B" w:rsidRDefault="00000000">
            <w:pPr>
              <w:spacing w:before="40" w:after="40"/>
              <w:jc w:val="right"/>
            </w:pPr>
            <w:r>
              <w:rPr>
                <w:sz w:val="19"/>
              </w:rPr>
              <w:t>249</w:t>
            </w:r>
          </w:p>
        </w:tc>
        <w:tc>
          <w:tcPr>
            <w:tcW w:w="1587" w:type="dxa"/>
          </w:tcPr>
          <w:p w14:paraId="58C43F2B" w14:textId="77777777" w:rsidR="003F671B" w:rsidRDefault="00000000">
            <w:pPr>
              <w:spacing w:before="40" w:after="40"/>
              <w:jc w:val="right"/>
            </w:pPr>
            <w:r>
              <w:rPr>
                <w:sz w:val="19"/>
              </w:rPr>
              <w:t>−6</w:t>
            </w:r>
          </w:p>
        </w:tc>
      </w:tr>
      <w:tr w:rsidR="003F671B" w14:paraId="6CF3489A" w14:textId="77777777">
        <w:tc>
          <w:tcPr>
            <w:tcW w:w="1020" w:type="dxa"/>
          </w:tcPr>
          <w:p w14:paraId="66145CEE" w14:textId="77777777" w:rsidR="003F671B" w:rsidRDefault="00000000">
            <w:pPr>
              <w:spacing w:before="40" w:after="40"/>
            </w:pPr>
            <w:r>
              <w:rPr>
                <w:sz w:val="19"/>
              </w:rPr>
              <w:t>7.</w:t>
            </w:r>
          </w:p>
        </w:tc>
        <w:tc>
          <w:tcPr>
            <w:tcW w:w="907" w:type="dxa"/>
          </w:tcPr>
          <w:p w14:paraId="363E0BE0" w14:textId="77777777" w:rsidR="003F671B" w:rsidRDefault="00000000">
            <w:pPr>
              <w:spacing w:before="40" w:after="40"/>
              <w:jc w:val="right"/>
            </w:pPr>
            <w:r>
              <w:rPr>
                <w:sz w:val="19"/>
              </w:rPr>
              <w:t>70</w:t>
            </w:r>
          </w:p>
        </w:tc>
        <w:tc>
          <w:tcPr>
            <w:tcW w:w="1474" w:type="dxa"/>
          </w:tcPr>
          <w:p w14:paraId="055A5C0E" w14:textId="77777777" w:rsidR="003F671B" w:rsidRDefault="00000000">
            <w:pPr>
              <w:spacing w:before="40" w:after="40"/>
              <w:jc w:val="right"/>
            </w:pPr>
            <w:r>
              <w:rPr>
                <w:sz w:val="19"/>
              </w:rPr>
              <w:t>1 498</w:t>
            </w:r>
          </w:p>
        </w:tc>
        <w:tc>
          <w:tcPr>
            <w:tcW w:w="1701" w:type="dxa"/>
          </w:tcPr>
          <w:p w14:paraId="768A4A18" w14:textId="77777777" w:rsidR="003F671B" w:rsidRDefault="00000000">
            <w:pPr>
              <w:spacing w:before="40" w:after="40"/>
              <w:jc w:val="right"/>
            </w:pPr>
            <w:r>
              <w:rPr>
                <w:sz w:val="19"/>
              </w:rPr>
              <w:t>658</w:t>
            </w:r>
          </w:p>
        </w:tc>
        <w:tc>
          <w:tcPr>
            <w:tcW w:w="1474" w:type="dxa"/>
          </w:tcPr>
          <w:p w14:paraId="32495FB9" w14:textId="77777777" w:rsidR="003F671B" w:rsidRDefault="00000000">
            <w:pPr>
              <w:spacing w:before="40" w:after="40"/>
              <w:jc w:val="right"/>
            </w:pPr>
            <w:r>
              <w:rPr>
                <w:sz w:val="19"/>
              </w:rPr>
              <w:t>651</w:t>
            </w:r>
          </w:p>
        </w:tc>
        <w:tc>
          <w:tcPr>
            <w:tcW w:w="1247" w:type="dxa"/>
          </w:tcPr>
          <w:p w14:paraId="43EA105A" w14:textId="77777777" w:rsidR="003F671B" w:rsidRDefault="00000000">
            <w:pPr>
              <w:spacing w:before="40" w:after="40"/>
              <w:jc w:val="right"/>
            </w:pPr>
            <w:r>
              <w:rPr>
                <w:sz w:val="19"/>
              </w:rPr>
              <w:t>189</w:t>
            </w:r>
          </w:p>
        </w:tc>
        <w:tc>
          <w:tcPr>
            <w:tcW w:w="1587" w:type="dxa"/>
          </w:tcPr>
          <w:p w14:paraId="058225DD" w14:textId="77777777" w:rsidR="003F671B" w:rsidRDefault="00000000">
            <w:pPr>
              <w:spacing w:before="40" w:after="40"/>
              <w:jc w:val="right"/>
            </w:pPr>
            <w:r>
              <w:rPr>
                <w:sz w:val="19"/>
              </w:rPr>
              <w:t>183</w:t>
            </w:r>
          </w:p>
        </w:tc>
      </w:tr>
      <w:tr w:rsidR="003F671B" w14:paraId="72754D4A" w14:textId="77777777">
        <w:tc>
          <w:tcPr>
            <w:tcW w:w="1020" w:type="dxa"/>
          </w:tcPr>
          <w:p w14:paraId="4C353A6D" w14:textId="77777777" w:rsidR="003F671B" w:rsidRDefault="00000000">
            <w:pPr>
              <w:spacing w:before="40" w:after="40"/>
            </w:pPr>
            <w:r>
              <w:rPr>
                <w:sz w:val="19"/>
              </w:rPr>
              <w:t>8.</w:t>
            </w:r>
          </w:p>
        </w:tc>
        <w:tc>
          <w:tcPr>
            <w:tcW w:w="907" w:type="dxa"/>
          </w:tcPr>
          <w:p w14:paraId="310F3274" w14:textId="77777777" w:rsidR="003F671B" w:rsidRDefault="00000000">
            <w:pPr>
              <w:spacing w:before="40" w:after="40"/>
              <w:jc w:val="right"/>
            </w:pPr>
            <w:r>
              <w:rPr>
                <w:sz w:val="19"/>
              </w:rPr>
              <w:t>75</w:t>
            </w:r>
          </w:p>
        </w:tc>
        <w:tc>
          <w:tcPr>
            <w:tcW w:w="1474" w:type="dxa"/>
          </w:tcPr>
          <w:p w14:paraId="2F0F513A" w14:textId="77777777" w:rsidR="003F671B" w:rsidRDefault="00000000">
            <w:pPr>
              <w:spacing w:before="40" w:after="40"/>
              <w:jc w:val="right"/>
            </w:pPr>
            <w:r>
              <w:rPr>
                <w:sz w:val="19"/>
              </w:rPr>
              <w:t>1 605</w:t>
            </w:r>
          </w:p>
        </w:tc>
        <w:tc>
          <w:tcPr>
            <w:tcW w:w="1701" w:type="dxa"/>
          </w:tcPr>
          <w:p w14:paraId="79ABE3AD" w14:textId="77777777" w:rsidR="003F671B" w:rsidRDefault="00000000">
            <w:pPr>
              <w:spacing w:before="40" w:after="40"/>
              <w:jc w:val="right"/>
            </w:pPr>
            <w:r>
              <w:rPr>
                <w:sz w:val="19"/>
              </w:rPr>
              <w:t>705</w:t>
            </w:r>
          </w:p>
        </w:tc>
        <w:tc>
          <w:tcPr>
            <w:tcW w:w="1474" w:type="dxa"/>
          </w:tcPr>
          <w:p w14:paraId="524A5A3C" w14:textId="77777777" w:rsidR="003F671B" w:rsidRDefault="00000000">
            <w:pPr>
              <w:spacing w:before="40" w:after="40"/>
              <w:jc w:val="right"/>
            </w:pPr>
            <w:r>
              <w:rPr>
                <w:sz w:val="19"/>
              </w:rPr>
              <w:t>651</w:t>
            </w:r>
          </w:p>
        </w:tc>
        <w:tc>
          <w:tcPr>
            <w:tcW w:w="1247" w:type="dxa"/>
          </w:tcPr>
          <w:p w14:paraId="09748957" w14:textId="77777777" w:rsidR="003F671B" w:rsidRDefault="00000000">
            <w:pPr>
              <w:spacing w:before="40" w:after="40"/>
              <w:jc w:val="right"/>
            </w:pPr>
            <w:r>
              <w:rPr>
                <w:sz w:val="19"/>
              </w:rPr>
              <w:t>249</w:t>
            </w:r>
          </w:p>
        </w:tc>
        <w:tc>
          <w:tcPr>
            <w:tcW w:w="1587" w:type="dxa"/>
          </w:tcPr>
          <w:p w14:paraId="56C58467" w14:textId="77777777" w:rsidR="003F671B" w:rsidRDefault="00000000">
            <w:pPr>
              <w:spacing w:before="40" w:after="40"/>
              <w:jc w:val="right"/>
            </w:pPr>
            <w:r>
              <w:rPr>
                <w:sz w:val="19"/>
              </w:rPr>
              <w:t>432</w:t>
            </w:r>
          </w:p>
        </w:tc>
      </w:tr>
      <w:tr w:rsidR="003F671B" w14:paraId="72670BAD" w14:textId="77777777">
        <w:tc>
          <w:tcPr>
            <w:tcW w:w="1020" w:type="dxa"/>
          </w:tcPr>
          <w:p w14:paraId="192302FA" w14:textId="77777777" w:rsidR="003F671B" w:rsidRDefault="00000000">
            <w:pPr>
              <w:spacing w:before="40" w:after="40"/>
            </w:pPr>
            <w:r>
              <w:rPr>
                <w:sz w:val="19"/>
              </w:rPr>
              <w:t>9.</w:t>
            </w:r>
          </w:p>
        </w:tc>
        <w:tc>
          <w:tcPr>
            <w:tcW w:w="907" w:type="dxa"/>
          </w:tcPr>
          <w:p w14:paraId="6F35E44B" w14:textId="77777777" w:rsidR="003F671B" w:rsidRDefault="00000000">
            <w:pPr>
              <w:spacing w:before="40" w:after="40"/>
              <w:jc w:val="right"/>
            </w:pPr>
            <w:r>
              <w:rPr>
                <w:sz w:val="19"/>
              </w:rPr>
              <w:t>90</w:t>
            </w:r>
          </w:p>
        </w:tc>
        <w:tc>
          <w:tcPr>
            <w:tcW w:w="1474" w:type="dxa"/>
          </w:tcPr>
          <w:p w14:paraId="01840949" w14:textId="77777777" w:rsidR="003F671B" w:rsidRDefault="00000000">
            <w:pPr>
              <w:spacing w:before="40" w:after="40"/>
              <w:jc w:val="right"/>
            </w:pPr>
            <w:r>
              <w:rPr>
                <w:sz w:val="19"/>
              </w:rPr>
              <w:t>1 926</w:t>
            </w:r>
          </w:p>
        </w:tc>
        <w:tc>
          <w:tcPr>
            <w:tcW w:w="1701" w:type="dxa"/>
          </w:tcPr>
          <w:p w14:paraId="4164E8B2" w14:textId="77777777" w:rsidR="003F671B" w:rsidRDefault="00000000">
            <w:pPr>
              <w:spacing w:before="40" w:after="40"/>
              <w:jc w:val="right"/>
            </w:pPr>
            <w:r>
              <w:rPr>
                <w:sz w:val="19"/>
              </w:rPr>
              <w:t>846</w:t>
            </w:r>
          </w:p>
        </w:tc>
        <w:tc>
          <w:tcPr>
            <w:tcW w:w="1474" w:type="dxa"/>
          </w:tcPr>
          <w:p w14:paraId="573FD0D3" w14:textId="77777777" w:rsidR="003F671B" w:rsidRDefault="00000000">
            <w:pPr>
              <w:spacing w:before="40" w:after="40"/>
              <w:jc w:val="right"/>
            </w:pPr>
            <w:r>
              <w:rPr>
                <w:sz w:val="19"/>
              </w:rPr>
              <w:t>651</w:t>
            </w:r>
          </w:p>
        </w:tc>
        <w:tc>
          <w:tcPr>
            <w:tcW w:w="1247" w:type="dxa"/>
          </w:tcPr>
          <w:p w14:paraId="463B23FD" w14:textId="77777777" w:rsidR="003F671B" w:rsidRDefault="00000000">
            <w:pPr>
              <w:spacing w:before="40" w:after="40"/>
              <w:jc w:val="right"/>
            </w:pPr>
            <w:r>
              <w:rPr>
                <w:sz w:val="19"/>
              </w:rPr>
              <w:t>429</w:t>
            </w:r>
          </w:p>
        </w:tc>
        <w:tc>
          <w:tcPr>
            <w:tcW w:w="1587" w:type="dxa"/>
          </w:tcPr>
          <w:p w14:paraId="65E08BFB" w14:textId="77777777" w:rsidR="003F671B" w:rsidRDefault="00000000">
            <w:pPr>
              <w:spacing w:before="40" w:after="40"/>
              <w:jc w:val="right"/>
            </w:pPr>
            <w:r>
              <w:rPr>
                <w:sz w:val="19"/>
              </w:rPr>
              <w:t>861</w:t>
            </w:r>
          </w:p>
        </w:tc>
      </w:tr>
      <w:tr w:rsidR="003F671B" w14:paraId="46D0FCD5" w14:textId="77777777">
        <w:tc>
          <w:tcPr>
            <w:tcW w:w="1020" w:type="dxa"/>
          </w:tcPr>
          <w:p w14:paraId="7637D079" w14:textId="77777777" w:rsidR="003F671B" w:rsidRDefault="00000000">
            <w:pPr>
              <w:spacing w:before="40" w:after="40"/>
            </w:pPr>
            <w:r>
              <w:rPr>
                <w:sz w:val="19"/>
              </w:rPr>
              <w:t>10.</w:t>
            </w:r>
          </w:p>
        </w:tc>
        <w:tc>
          <w:tcPr>
            <w:tcW w:w="907" w:type="dxa"/>
          </w:tcPr>
          <w:p w14:paraId="5645B00F" w14:textId="77777777" w:rsidR="003F671B" w:rsidRDefault="00000000">
            <w:pPr>
              <w:spacing w:before="40" w:after="40"/>
              <w:jc w:val="right"/>
            </w:pPr>
            <w:r>
              <w:rPr>
                <w:sz w:val="19"/>
              </w:rPr>
              <w:t>110</w:t>
            </w:r>
          </w:p>
        </w:tc>
        <w:tc>
          <w:tcPr>
            <w:tcW w:w="1474" w:type="dxa"/>
          </w:tcPr>
          <w:p w14:paraId="4A802443" w14:textId="77777777" w:rsidR="003F671B" w:rsidRDefault="00000000">
            <w:pPr>
              <w:spacing w:before="40" w:after="40"/>
              <w:jc w:val="right"/>
            </w:pPr>
            <w:r>
              <w:rPr>
                <w:sz w:val="19"/>
              </w:rPr>
              <w:t>2 354</w:t>
            </w:r>
          </w:p>
        </w:tc>
        <w:tc>
          <w:tcPr>
            <w:tcW w:w="1701" w:type="dxa"/>
          </w:tcPr>
          <w:p w14:paraId="30FBFF00" w14:textId="77777777" w:rsidR="003F671B" w:rsidRDefault="00000000">
            <w:pPr>
              <w:spacing w:before="40" w:after="40"/>
              <w:jc w:val="right"/>
            </w:pPr>
            <w:r>
              <w:rPr>
                <w:sz w:val="19"/>
              </w:rPr>
              <w:t>1 034</w:t>
            </w:r>
          </w:p>
        </w:tc>
        <w:tc>
          <w:tcPr>
            <w:tcW w:w="1474" w:type="dxa"/>
          </w:tcPr>
          <w:p w14:paraId="4E72629D" w14:textId="77777777" w:rsidR="003F671B" w:rsidRDefault="00000000">
            <w:pPr>
              <w:spacing w:before="40" w:after="40"/>
              <w:jc w:val="right"/>
            </w:pPr>
            <w:r>
              <w:rPr>
                <w:sz w:val="19"/>
              </w:rPr>
              <w:t>651</w:t>
            </w:r>
          </w:p>
        </w:tc>
        <w:tc>
          <w:tcPr>
            <w:tcW w:w="1247" w:type="dxa"/>
          </w:tcPr>
          <w:p w14:paraId="153E030B" w14:textId="77777777" w:rsidR="003F671B" w:rsidRDefault="00000000">
            <w:pPr>
              <w:spacing w:before="40" w:after="40"/>
              <w:jc w:val="right"/>
            </w:pPr>
            <w:r>
              <w:rPr>
                <w:sz w:val="19"/>
              </w:rPr>
              <w:t>669</w:t>
            </w:r>
          </w:p>
        </w:tc>
        <w:tc>
          <w:tcPr>
            <w:tcW w:w="1587" w:type="dxa"/>
          </w:tcPr>
          <w:p w14:paraId="070786F4" w14:textId="77777777" w:rsidR="003F671B" w:rsidRDefault="00000000">
            <w:pPr>
              <w:spacing w:before="40" w:after="40"/>
              <w:jc w:val="right"/>
            </w:pPr>
            <w:r>
              <w:rPr>
                <w:sz w:val="19"/>
              </w:rPr>
              <w:t>1 530</w:t>
            </w:r>
          </w:p>
        </w:tc>
      </w:tr>
      <w:tr w:rsidR="003F671B" w14:paraId="2E0EB662" w14:textId="77777777">
        <w:tc>
          <w:tcPr>
            <w:tcW w:w="1020" w:type="dxa"/>
          </w:tcPr>
          <w:p w14:paraId="5A804813" w14:textId="77777777" w:rsidR="003F671B" w:rsidRDefault="00000000">
            <w:pPr>
              <w:spacing w:before="40" w:after="40"/>
            </w:pPr>
            <w:r>
              <w:rPr>
                <w:sz w:val="19"/>
              </w:rPr>
              <w:t>11.</w:t>
            </w:r>
          </w:p>
        </w:tc>
        <w:tc>
          <w:tcPr>
            <w:tcW w:w="907" w:type="dxa"/>
          </w:tcPr>
          <w:p w14:paraId="0659F2CC" w14:textId="77777777" w:rsidR="003F671B" w:rsidRDefault="00000000">
            <w:pPr>
              <w:spacing w:before="40" w:after="40"/>
              <w:jc w:val="right"/>
            </w:pPr>
            <w:r>
              <w:rPr>
                <w:sz w:val="19"/>
              </w:rPr>
              <w:t>170</w:t>
            </w:r>
          </w:p>
        </w:tc>
        <w:tc>
          <w:tcPr>
            <w:tcW w:w="1474" w:type="dxa"/>
          </w:tcPr>
          <w:p w14:paraId="43C4332F" w14:textId="77777777" w:rsidR="003F671B" w:rsidRDefault="00000000">
            <w:pPr>
              <w:spacing w:before="40" w:after="40"/>
              <w:jc w:val="right"/>
            </w:pPr>
            <w:r>
              <w:rPr>
                <w:sz w:val="19"/>
              </w:rPr>
              <w:t>3 638</w:t>
            </w:r>
          </w:p>
        </w:tc>
        <w:tc>
          <w:tcPr>
            <w:tcW w:w="1701" w:type="dxa"/>
          </w:tcPr>
          <w:p w14:paraId="58EC58F5" w14:textId="77777777" w:rsidR="003F671B" w:rsidRDefault="00000000">
            <w:pPr>
              <w:spacing w:before="40" w:after="40"/>
              <w:jc w:val="right"/>
            </w:pPr>
            <w:r>
              <w:rPr>
                <w:sz w:val="19"/>
              </w:rPr>
              <w:t>1 598</w:t>
            </w:r>
          </w:p>
        </w:tc>
        <w:tc>
          <w:tcPr>
            <w:tcW w:w="1474" w:type="dxa"/>
          </w:tcPr>
          <w:p w14:paraId="7E1D8265" w14:textId="77777777" w:rsidR="003F671B" w:rsidRDefault="00000000">
            <w:pPr>
              <w:spacing w:before="40" w:after="40"/>
              <w:jc w:val="right"/>
            </w:pPr>
            <w:r>
              <w:rPr>
                <w:sz w:val="19"/>
              </w:rPr>
              <w:t>651</w:t>
            </w:r>
          </w:p>
        </w:tc>
        <w:tc>
          <w:tcPr>
            <w:tcW w:w="1247" w:type="dxa"/>
          </w:tcPr>
          <w:p w14:paraId="4D206343" w14:textId="77777777" w:rsidR="003F671B" w:rsidRDefault="00000000">
            <w:pPr>
              <w:spacing w:before="40" w:after="40"/>
              <w:jc w:val="right"/>
            </w:pPr>
            <w:r>
              <w:rPr>
                <w:sz w:val="19"/>
              </w:rPr>
              <w:t>1 389</w:t>
            </w:r>
          </w:p>
        </w:tc>
        <w:tc>
          <w:tcPr>
            <w:tcW w:w="1587" w:type="dxa"/>
          </w:tcPr>
          <w:p w14:paraId="6E8CE3DE" w14:textId="77777777" w:rsidR="003F671B" w:rsidRDefault="00000000">
            <w:pPr>
              <w:spacing w:before="40" w:after="40"/>
              <w:jc w:val="right"/>
            </w:pPr>
            <w:r>
              <w:rPr>
                <w:sz w:val="19"/>
              </w:rPr>
              <w:t>2 919</w:t>
            </w:r>
          </w:p>
        </w:tc>
      </w:tr>
      <w:tr w:rsidR="003F671B" w14:paraId="2C3AAB35" w14:textId="77777777">
        <w:tc>
          <w:tcPr>
            <w:tcW w:w="1020" w:type="dxa"/>
          </w:tcPr>
          <w:p w14:paraId="05779576" w14:textId="77777777" w:rsidR="003F671B" w:rsidRDefault="00000000">
            <w:pPr>
              <w:spacing w:before="40" w:after="40"/>
            </w:pPr>
            <w:r>
              <w:rPr>
                <w:sz w:val="19"/>
              </w:rPr>
              <w:t>12.</w:t>
            </w:r>
          </w:p>
        </w:tc>
        <w:tc>
          <w:tcPr>
            <w:tcW w:w="907" w:type="dxa"/>
          </w:tcPr>
          <w:p w14:paraId="57AD8AC2" w14:textId="77777777" w:rsidR="003F671B" w:rsidRDefault="00000000">
            <w:pPr>
              <w:spacing w:before="40" w:after="40"/>
              <w:jc w:val="right"/>
            </w:pPr>
            <w:r>
              <w:rPr>
                <w:sz w:val="19"/>
              </w:rPr>
              <w:t>160</w:t>
            </w:r>
          </w:p>
        </w:tc>
        <w:tc>
          <w:tcPr>
            <w:tcW w:w="1474" w:type="dxa"/>
          </w:tcPr>
          <w:p w14:paraId="37B12BD7" w14:textId="77777777" w:rsidR="003F671B" w:rsidRDefault="00000000">
            <w:pPr>
              <w:spacing w:before="40" w:after="40"/>
              <w:jc w:val="right"/>
            </w:pPr>
            <w:r>
              <w:rPr>
                <w:sz w:val="19"/>
              </w:rPr>
              <w:t>3 424</w:t>
            </w:r>
          </w:p>
        </w:tc>
        <w:tc>
          <w:tcPr>
            <w:tcW w:w="1701" w:type="dxa"/>
          </w:tcPr>
          <w:p w14:paraId="22EB9825" w14:textId="77777777" w:rsidR="003F671B" w:rsidRDefault="00000000">
            <w:pPr>
              <w:spacing w:before="40" w:after="40"/>
              <w:jc w:val="right"/>
            </w:pPr>
            <w:r>
              <w:rPr>
                <w:sz w:val="19"/>
              </w:rPr>
              <w:t>1 504</w:t>
            </w:r>
          </w:p>
        </w:tc>
        <w:tc>
          <w:tcPr>
            <w:tcW w:w="1474" w:type="dxa"/>
          </w:tcPr>
          <w:p w14:paraId="43389065" w14:textId="77777777" w:rsidR="003F671B" w:rsidRDefault="00000000">
            <w:pPr>
              <w:spacing w:before="40" w:after="40"/>
              <w:jc w:val="right"/>
            </w:pPr>
            <w:r>
              <w:rPr>
                <w:sz w:val="19"/>
              </w:rPr>
              <w:t>651</w:t>
            </w:r>
          </w:p>
        </w:tc>
        <w:tc>
          <w:tcPr>
            <w:tcW w:w="1247" w:type="dxa"/>
          </w:tcPr>
          <w:p w14:paraId="6C083B12" w14:textId="77777777" w:rsidR="003F671B" w:rsidRDefault="00000000">
            <w:pPr>
              <w:spacing w:before="40" w:after="40"/>
              <w:jc w:val="right"/>
            </w:pPr>
            <w:r>
              <w:rPr>
                <w:sz w:val="19"/>
              </w:rPr>
              <w:t>1 269</w:t>
            </w:r>
          </w:p>
        </w:tc>
        <w:tc>
          <w:tcPr>
            <w:tcW w:w="1587" w:type="dxa"/>
          </w:tcPr>
          <w:p w14:paraId="12CF0D37" w14:textId="77777777" w:rsidR="003F671B" w:rsidRDefault="00000000">
            <w:pPr>
              <w:spacing w:before="40" w:after="40"/>
              <w:jc w:val="right"/>
            </w:pPr>
            <w:r>
              <w:rPr>
                <w:sz w:val="19"/>
              </w:rPr>
              <w:t>4 188</w:t>
            </w:r>
          </w:p>
        </w:tc>
      </w:tr>
      <w:tr w:rsidR="003F671B" w14:paraId="2010A9FD" w14:textId="77777777">
        <w:tc>
          <w:tcPr>
            <w:tcW w:w="1020" w:type="dxa"/>
            <w:shd w:val="clear" w:color="auto" w:fill="F3F1E9"/>
          </w:tcPr>
          <w:p w14:paraId="61C6DAE1" w14:textId="77777777" w:rsidR="003F671B" w:rsidRDefault="00000000">
            <w:pPr>
              <w:spacing w:before="40" w:after="40"/>
            </w:pPr>
            <w:r>
              <w:rPr>
                <w:b/>
                <w:sz w:val="19"/>
              </w:rPr>
              <w:t>Spolu</w:t>
            </w:r>
          </w:p>
        </w:tc>
        <w:tc>
          <w:tcPr>
            <w:tcW w:w="907" w:type="dxa"/>
            <w:shd w:val="clear" w:color="auto" w:fill="F3F1E9"/>
          </w:tcPr>
          <w:p w14:paraId="24C7E6A5" w14:textId="77777777" w:rsidR="003F671B" w:rsidRDefault="00000000">
            <w:pPr>
              <w:spacing w:before="40" w:after="40"/>
              <w:jc w:val="right"/>
            </w:pPr>
            <w:r>
              <w:rPr>
                <w:b/>
                <w:sz w:val="19"/>
              </w:rPr>
              <w:t>1 000</w:t>
            </w:r>
          </w:p>
        </w:tc>
        <w:tc>
          <w:tcPr>
            <w:tcW w:w="1474" w:type="dxa"/>
            <w:shd w:val="clear" w:color="auto" w:fill="F3F1E9"/>
          </w:tcPr>
          <w:p w14:paraId="23E819EA" w14:textId="77777777" w:rsidR="003F671B" w:rsidRDefault="00000000">
            <w:pPr>
              <w:spacing w:before="40" w:after="40"/>
              <w:jc w:val="right"/>
            </w:pPr>
            <w:r>
              <w:rPr>
                <w:b/>
                <w:sz w:val="19"/>
              </w:rPr>
              <w:t>21 400</w:t>
            </w:r>
          </w:p>
        </w:tc>
        <w:tc>
          <w:tcPr>
            <w:tcW w:w="1701" w:type="dxa"/>
            <w:shd w:val="clear" w:color="auto" w:fill="F3F1E9"/>
          </w:tcPr>
          <w:p w14:paraId="1A36F4E9" w14:textId="77777777" w:rsidR="003F671B" w:rsidRDefault="00000000">
            <w:pPr>
              <w:spacing w:before="40" w:after="40"/>
              <w:jc w:val="right"/>
            </w:pPr>
            <w:r>
              <w:rPr>
                <w:b/>
                <w:sz w:val="19"/>
              </w:rPr>
              <w:t>9 400</w:t>
            </w:r>
          </w:p>
        </w:tc>
        <w:tc>
          <w:tcPr>
            <w:tcW w:w="1474" w:type="dxa"/>
            <w:shd w:val="clear" w:color="auto" w:fill="F3F1E9"/>
          </w:tcPr>
          <w:p w14:paraId="495E4C63" w14:textId="77777777" w:rsidR="003F671B" w:rsidRDefault="00000000">
            <w:pPr>
              <w:spacing w:before="40" w:after="40"/>
              <w:jc w:val="right"/>
            </w:pPr>
            <w:r>
              <w:rPr>
                <w:b/>
                <w:sz w:val="19"/>
              </w:rPr>
              <w:t>7 812</w:t>
            </w:r>
          </w:p>
        </w:tc>
        <w:tc>
          <w:tcPr>
            <w:tcW w:w="1247" w:type="dxa"/>
            <w:shd w:val="clear" w:color="auto" w:fill="F3F1E9"/>
          </w:tcPr>
          <w:p w14:paraId="41A53F37" w14:textId="77777777" w:rsidR="003F671B" w:rsidRDefault="00000000">
            <w:pPr>
              <w:spacing w:before="40" w:after="40"/>
              <w:jc w:val="right"/>
            </w:pPr>
            <w:r>
              <w:rPr>
                <w:b/>
                <w:sz w:val="19"/>
              </w:rPr>
              <w:t>4 188</w:t>
            </w:r>
          </w:p>
        </w:tc>
        <w:tc>
          <w:tcPr>
            <w:tcW w:w="1587" w:type="dxa"/>
            <w:shd w:val="clear" w:color="auto" w:fill="F3F1E9"/>
          </w:tcPr>
          <w:p w14:paraId="7B77053B" w14:textId="77777777" w:rsidR="003F671B" w:rsidRDefault="00000000">
            <w:pPr>
              <w:spacing w:before="40" w:after="40"/>
              <w:jc w:val="right"/>
            </w:pPr>
            <w:r>
              <w:rPr>
                <w:b/>
                <w:sz w:val="19"/>
              </w:rPr>
              <w:t>—</w:t>
            </w:r>
          </w:p>
        </w:tc>
      </w:tr>
    </w:tbl>
    <w:p w14:paraId="3A5604A2" w14:textId="77777777" w:rsidR="003F671B" w:rsidRDefault="003F671B">
      <w:pPr>
        <w:spacing w:after="60"/>
      </w:pPr>
    </w:p>
    <w:p w14:paraId="10FC9DC3" w14:textId="77777777" w:rsidR="003F671B" w:rsidRDefault="00000000">
      <w:pPr>
        <w:spacing w:after="40"/>
      </w:pPr>
      <w:r>
        <w:rPr>
          <w:b/>
        </w:rPr>
        <w:t>Krivka rastu:</w:t>
      </w:r>
    </w:p>
    <w:p w14:paraId="463CEC53" w14:textId="77777777" w:rsidR="003F671B" w:rsidRDefault="00000000">
      <w:pPr>
        <w:pStyle w:val="Zoznamsodrkami"/>
        <w:spacing w:after="40"/>
        <w:ind w:left="425"/>
      </w:pPr>
      <w:r>
        <w:t>Mesiace 1 – 2: rozbeh z predpredaja, podnik je v strate — pokrytá je z prevádzkovej rezervy.</w:t>
      </w:r>
    </w:p>
    <w:p w14:paraId="2A43059E" w14:textId="77777777" w:rsidR="003F671B" w:rsidRDefault="00000000">
      <w:pPr>
        <w:pStyle w:val="Zoznamsodrkami"/>
        <w:spacing w:after="40"/>
        <w:ind w:left="425"/>
      </w:pPr>
      <w:r>
        <w:t>Mesiac 3: prekročenie bodu zvratu (54 ks mesačne), prvý ziskový mesiac.</w:t>
      </w:r>
    </w:p>
    <w:p w14:paraId="683B5397" w14:textId="77777777" w:rsidR="003F671B" w:rsidRDefault="00000000">
      <w:pPr>
        <w:pStyle w:val="Zoznamsodrkami"/>
        <w:spacing w:after="40"/>
        <w:ind w:left="425"/>
      </w:pPr>
      <w:r>
        <w:t>Mesiace 4 – 6: stabilný rast 7 – 20 % mesačne, ťahaný sociálnymi sieťami a trhmi; kumulatívna strata sa zmenšuje na nulu.</w:t>
      </w:r>
    </w:p>
    <w:p w14:paraId="4702B5DA" w14:textId="77777777" w:rsidR="003F671B" w:rsidRDefault="00000000">
      <w:pPr>
        <w:pStyle w:val="Zoznamsodrkami"/>
        <w:spacing w:after="40"/>
        <w:ind w:left="425"/>
      </w:pPr>
      <w:r>
        <w:t>Mesiac 7: kumulatívny výsledok sa dostáva do plusu.</w:t>
      </w:r>
    </w:p>
    <w:p w14:paraId="4E07388C" w14:textId="77777777" w:rsidR="003F671B" w:rsidRDefault="00000000">
      <w:pPr>
        <w:pStyle w:val="Zoznamsodrkami"/>
        <w:spacing w:after="40"/>
        <w:ind w:left="425"/>
      </w:pPr>
      <w:r>
        <w:t>Mesiace 11 – 12: vianočná sezóna, 33 % ročných tržieb, mesačný zisk 1 270 – 1 390 €.</w:t>
      </w:r>
    </w:p>
    <w:p w14:paraId="06113039" w14:textId="77777777" w:rsidR="003F671B" w:rsidRDefault="00000000">
      <w:pPr>
        <w:keepNext/>
        <w:spacing w:before="200" w:after="60"/>
      </w:pPr>
      <w:r>
        <w:rPr>
          <w:b/>
          <w:sz w:val="23"/>
        </w:rPr>
        <w:t>11.3 Výkaz ziskov a strát — 3 roky</w:t>
      </w:r>
    </w:p>
    <w:tbl>
      <w:tblPr>
        <w:tblStyle w:val="Mriekatabuky"/>
        <w:tblW w:w="0" w:type="auto"/>
        <w:tblLook w:val="04A0" w:firstRow="1" w:lastRow="0" w:firstColumn="1" w:lastColumn="0" w:noHBand="0" w:noVBand="1"/>
      </w:tblPr>
      <w:tblGrid>
        <w:gridCol w:w="4195"/>
        <w:gridCol w:w="1644"/>
        <w:gridCol w:w="1644"/>
        <w:gridCol w:w="1587"/>
      </w:tblGrid>
      <w:tr w:rsidR="003F671B" w14:paraId="37861353" w14:textId="77777777">
        <w:tc>
          <w:tcPr>
            <w:tcW w:w="4195" w:type="dxa"/>
            <w:shd w:val="clear" w:color="auto" w:fill="E8F1EC"/>
          </w:tcPr>
          <w:p w14:paraId="5C73BA9F" w14:textId="77777777" w:rsidR="003F671B" w:rsidRDefault="00000000">
            <w:pPr>
              <w:spacing w:before="40" w:after="40"/>
            </w:pPr>
            <w:r>
              <w:rPr>
                <w:b/>
                <w:sz w:val="20"/>
              </w:rPr>
              <w:t>Položka (€)</w:t>
            </w:r>
          </w:p>
        </w:tc>
        <w:tc>
          <w:tcPr>
            <w:tcW w:w="1644" w:type="dxa"/>
            <w:shd w:val="clear" w:color="auto" w:fill="E8F1EC"/>
          </w:tcPr>
          <w:p w14:paraId="5ECB3D47" w14:textId="77777777" w:rsidR="003F671B" w:rsidRDefault="00000000">
            <w:pPr>
              <w:spacing w:before="40" w:after="40"/>
            </w:pPr>
            <w:r>
              <w:rPr>
                <w:b/>
                <w:sz w:val="20"/>
              </w:rPr>
              <w:t>1. rok</w:t>
            </w:r>
          </w:p>
        </w:tc>
        <w:tc>
          <w:tcPr>
            <w:tcW w:w="1644" w:type="dxa"/>
            <w:shd w:val="clear" w:color="auto" w:fill="E8F1EC"/>
          </w:tcPr>
          <w:p w14:paraId="35FAACA1" w14:textId="77777777" w:rsidR="003F671B" w:rsidRDefault="00000000">
            <w:pPr>
              <w:spacing w:before="40" w:after="40"/>
            </w:pPr>
            <w:r>
              <w:rPr>
                <w:b/>
                <w:sz w:val="20"/>
              </w:rPr>
              <w:t>2. rok</w:t>
            </w:r>
          </w:p>
        </w:tc>
        <w:tc>
          <w:tcPr>
            <w:tcW w:w="1587" w:type="dxa"/>
            <w:shd w:val="clear" w:color="auto" w:fill="E8F1EC"/>
          </w:tcPr>
          <w:p w14:paraId="6CBD5C2D" w14:textId="77777777" w:rsidR="003F671B" w:rsidRDefault="00000000">
            <w:pPr>
              <w:spacing w:before="40" w:after="40"/>
            </w:pPr>
            <w:r>
              <w:rPr>
                <w:b/>
                <w:sz w:val="20"/>
              </w:rPr>
              <w:t>3. rok</w:t>
            </w:r>
          </w:p>
        </w:tc>
      </w:tr>
      <w:tr w:rsidR="003F671B" w14:paraId="5F7597C8" w14:textId="77777777">
        <w:tc>
          <w:tcPr>
            <w:tcW w:w="4195" w:type="dxa"/>
          </w:tcPr>
          <w:p w14:paraId="2DA01D10" w14:textId="77777777" w:rsidR="003F671B" w:rsidRDefault="00000000">
            <w:pPr>
              <w:spacing w:before="40" w:after="40"/>
            </w:pPr>
            <w:r>
              <w:rPr>
                <w:sz w:val="20"/>
              </w:rPr>
              <w:t>Počet predaných kusov</w:t>
            </w:r>
          </w:p>
        </w:tc>
        <w:tc>
          <w:tcPr>
            <w:tcW w:w="1644" w:type="dxa"/>
          </w:tcPr>
          <w:p w14:paraId="7287B458" w14:textId="77777777" w:rsidR="003F671B" w:rsidRDefault="00000000">
            <w:pPr>
              <w:spacing w:before="40" w:after="40"/>
              <w:jc w:val="right"/>
            </w:pPr>
            <w:r>
              <w:rPr>
                <w:sz w:val="20"/>
              </w:rPr>
              <w:t>1 000</w:t>
            </w:r>
          </w:p>
        </w:tc>
        <w:tc>
          <w:tcPr>
            <w:tcW w:w="1644" w:type="dxa"/>
          </w:tcPr>
          <w:p w14:paraId="5B1E8363" w14:textId="77777777" w:rsidR="003F671B" w:rsidRDefault="00000000">
            <w:pPr>
              <w:spacing w:before="40" w:after="40"/>
              <w:jc w:val="right"/>
            </w:pPr>
            <w:r>
              <w:rPr>
                <w:sz w:val="20"/>
              </w:rPr>
              <w:t>2 200</w:t>
            </w:r>
          </w:p>
        </w:tc>
        <w:tc>
          <w:tcPr>
            <w:tcW w:w="1587" w:type="dxa"/>
          </w:tcPr>
          <w:p w14:paraId="3CA34AB3" w14:textId="77777777" w:rsidR="003F671B" w:rsidRDefault="00000000">
            <w:pPr>
              <w:spacing w:before="40" w:after="40"/>
              <w:jc w:val="right"/>
            </w:pPr>
            <w:r>
              <w:rPr>
                <w:sz w:val="20"/>
              </w:rPr>
              <w:t>3 600</w:t>
            </w:r>
          </w:p>
        </w:tc>
      </w:tr>
      <w:tr w:rsidR="003F671B" w14:paraId="32895A65" w14:textId="77777777">
        <w:tc>
          <w:tcPr>
            <w:tcW w:w="4195" w:type="dxa"/>
          </w:tcPr>
          <w:p w14:paraId="3D4CBCEE" w14:textId="77777777" w:rsidR="003F671B" w:rsidRDefault="00000000">
            <w:pPr>
              <w:spacing w:before="40" w:after="40"/>
            </w:pPr>
            <w:r>
              <w:rPr>
                <w:sz w:val="20"/>
              </w:rPr>
              <w:t>Priemerná realizovaná cena (€/ks)</w:t>
            </w:r>
          </w:p>
        </w:tc>
        <w:tc>
          <w:tcPr>
            <w:tcW w:w="1644" w:type="dxa"/>
          </w:tcPr>
          <w:p w14:paraId="43F8D82B" w14:textId="77777777" w:rsidR="003F671B" w:rsidRDefault="00000000">
            <w:pPr>
              <w:spacing w:before="40" w:after="40"/>
              <w:jc w:val="right"/>
            </w:pPr>
            <w:r>
              <w:rPr>
                <w:sz w:val="20"/>
              </w:rPr>
              <w:t>21,40</w:t>
            </w:r>
          </w:p>
        </w:tc>
        <w:tc>
          <w:tcPr>
            <w:tcW w:w="1644" w:type="dxa"/>
          </w:tcPr>
          <w:p w14:paraId="3C89BE11" w14:textId="77777777" w:rsidR="003F671B" w:rsidRDefault="00000000">
            <w:pPr>
              <w:spacing w:before="40" w:after="40"/>
              <w:jc w:val="right"/>
            </w:pPr>
            <w:r>
              <w:rPr>
                <w:sz w:val="20"/>
              </w:rPr>
              <w:t>21,90</w:t>
            </w:r>
          </w:p>
        </w:tc>
        <w:tc>
          <w:tcPr>
            <w:tcW w:w="1587" w:type="dxa"/>
          </w:tcPr>
          <w:p w14:paraId="0B4D60DB" w14:textId="77777777" w:rsidR="003F671B" w:rsidRDefault="00000000">
            <w:pPr>
              <w:spacing w:before="40" w:after="40"/>
              <w:jc w:val="right"/>
            </w:pPr>
            <w:r>
              <w:rPr>
                <w:sz w:val="20"/>
              </w:rPr>
              <w:t>22,40</w:t>
            </w:r>
          </w:p>
        </w:tc>
      </w:tr>
      <w:tr w:rsidR="003F671B" w14:paraId="5925FD9F" w14:textId="77777777">
        <w:tc>
          <w:tcPr>
            <w:tcW w:w="4195" w:type="dxa"/>
          </w:tcPr>
          <w:p w14:paraId="5A5DAE4E" w14:textId="77777777" w:rsidR="003F671B" w:rsidRDefault="00000000">
            <w:pPr>
              <w:spacing w:before="40" w:after="40"/>
            </w:pPr>
            <w:r>
              <w:rPr>
                <w:sz w:val="20"/>
              </w:rPr>
              <w:t>Tržby z predaja</w:t>
            </w:r>
          </w:p>
        </w:tc>
        <w:tc>
          <w:tcPr>
            <w:tcW w:w="1644" w:type="dxa"/>
          </w:tcPr>
          <w:p w14:paraId="56F4C977" w14:textId="77777777" w:rsidR="003F671B" w:rsidRDefault="00000000">
            <w:pPr>
              <w:spacing w:before="40" w:after="40"/>
              <w:jc w:val="right"/>
            </w:pPr>
            <w:r>
              <w:rPr>
                <w:sz w:val="20"/>
              </w:rPr>
              <w:t>21 400</w:t>
            </w:r>
          </w:p>
        </w:tc>
        <w:tc>
          <w:tcPr>
            <w:tcW w:w="1644" w:type="dxa"/>
          </w:tcPr>
          <w:p w14:paraId="07E1BFFD" w14:textId="77777777" w:rsidR="003F671B" w:rsidRDefault="00000000">
            <w:pPr>
              <w:spacing w:before="40" w:after="40"/>
              <w:jc w:val="right"/>
            </w:pPr>
            <w:r>
              <w:rPr>
                <w:sz w:val="20"/>
              </w:rPr>
              <w:t>48 180</w:t>
            </w:r>
          </w:p>
        </w:tc>
        <w:tc>
          <w:tcPr>
            <w:tcW w:w="1587" w:type="dxa"/>
          </w:tcPr>
          <w:p w14:paraId="7A8EF3A5" w14:textId="77777777" w:rsidR="003F671B" w:rsidRDefault="00000000">
            <w:pPr>
              <w:spacing w:before="40" w:after="40"/>
              <w:jc w:val="right"/>
            </w:pPr>
            <w:r>
              <w:rPr>
                <w:sz w:val="20"/>
              </w:rPr>
              <w:t>80 640</w:t>
            </w:r>
          </w:p>
        </w:tc>
      </w:tr>
      <w:tr w:rsidR="003F671B" w14:paraId="2FC1E7A8" w14:textId="77777777">
        <w:tc>
          <w:tcPr>
            <w:tcW w:w="4195" w:type="dxa"/>
          </w:tcPr>
          <w:p w14:paraId="217FA032" w14:textId="77777777" w:rsidR="003F671B" w:rsidRDefault="00000000">
            <w:pPr>
              <w:spacing w:before="40" w:after="40"/>
            </w:pPr>
            <w:r>
              <w:rPr>
                <w:sz w:val="20"/>
              </w:rPr>
              <w:t>Variabilné náklady (9,40 / 9,20 / 9,00 €/ks)</w:t>
            </w:r>
          </w:p>
        </w:tc>
        <w:tc>
          <w:tcPr>
            <w:tcW w:w="1644" w:type="dxa"/>
          </w:tcPr>
          <w:p w14:paraId="38315310" w14:textId="77777777" w:rsidR="003F671B" w:rsidRDefault="00000000">
            <w:pPr>
              <w:spacing w:before="40" w:after="40"/>
              <w:jc w:val="right"/>
            </w:pPr>
            <w:r>
              <w:rPr>
                <w:sz w:val="20"/>
              </w:rPr>
              <w:t>9 400</w:t>
            </w:r>
          </w:p>
        </w:tc>
        <w:tc>
          <w:tcPr>
            <w:tcW w:w="1644" w:type="dxa"/>
          </w:tcPr>
          <w:p w14:paraId="574C6FCB" w14:textId="77777777" w:rsidR="003F671B" w:rsidRDefault="00000000">
            <w:pPr>
              <w:spacing w:before="40" w:after="40"/>
              <w:jc w:val="right"/>
            </w:pPr>
            <w:r>
              <w:rPr>
                <w:sz w:val="20"/>
              </w:rPr>
              <w:t>20 240</w:t>
            </w:r>
          </w:p>
        </w:tc>
        <w:tc>
          <w:tcPr>
            <w:tcW w:w="1587" w:type="dxa"/>
          </w:tcPr>
          <w:p w14:paraId="2A699690" w14:textId="77777777" w:rsidR="003F671B" w:rsidRDefault="00000000">
            <w:pPr>
              <w:spacing w:before="40" w:after="40"/>
              <w:jc w:val="right"/>
            </w:pPr>
            <w:r>
              <w:rPr>
                <w:sz w:val="20"/>
              </w:rPr>
              <w:t>32 400</w:t>
            </w:r>
          </w:p>
        </w:tc>
      </w:tr>
      <w:tr w:rsidR="003F671B" w14:paraId="6EDA8ACC" w14:textId="77777777">
        <w:tc>
          <w:tcPr>
            <w:tcW w:w="4195" w:type="dxa"/>
            <w:shd w:val="clear" w:color="auto" w:fill="F3F1E9"/>
          </w:tcPr>
          <w:p w14:paraId="3CE0ED9A" w14:textId="77777777" w:rsidR="003F671B" w:rsidRDefault="00000000">
            <w:pPr>
              <w:spacing w:before="40" w:after="40"/>
            </w:pPr>
            <w:r>
              <w:rPr>
                <w:b/>
                <w:sz w:val="20"/>
              </w:rPr>
              <w:t>Hrubý zisk</w:t>
            </w:r>
          </w:p>
        </w:tc>
        <w:tc>
          <w:tcPr>
            <w:tcW w:w="1644" w:type="dxa"/>
            <w:shd w:val="clear" w:color="auto" w:fill="F3F1E9"/>
          </w:tcPr>
          <w:p w14:paraId="1C07F10F" w14:textId="77777777" w:rsidR="003F671B" w:rsidRDefault="00000000">
            <w:pPr>
              <w:spacing w:before="40" w:after="40"/>
              <w:jc w:val="right"/>
            </w:pPr>
            <w:r>
              <w:rPr>
                <w:b/>
                <w:sz w:val="20"/>
              </w:rPr>
              <w:t>12 000</w:t>
            </w:r>
          </w:p>
        </w:tc>
        <w:tc>
          <w:tcPr>
            <w:tcW w:w="1644" w:type="dxa"/>
            <w:shd w:val="clear" w:color="auto" w:fill="F3F1E9"/>
          </w:tcPr>
          <w:p w14:paraId="77B78431" w14:textId="77777777" w:rsidR="003F671B" w:rsidRDefault="00000000">
            <w:pPr>
              <w:spacing w:before="40" w:after="40"/>
              <w:jc w:val="right"/>
            </w:pPr>
            <w:r>
              <w:rPr>
                <w:b/>
                <w:sz w:val="20"/>
              </w:rPr>
              <w:t>27 940</w:t>
            </w:r>
          </w:p>
        </w:tc>
        <w:tc>
          <w:tcPr>
            <w:tcW w:w="1587" w:type="dxa"/>
            <w:shd w:val="clear" w:color="auto" w:fill="F3F1E9"/>
          </w:tcPr>
          <w:p w14:paraId="56575166" w14:textId="77777777" w:rsidR="003F671B" w:rsidRDefault="00000000">
            <w:pPr>
              <w:spacing w:before="40" w:after="40"/>
              <w:jc w:val="right"/>
            </w:pPr>
            <w:r>
              <w:rPr>
                <w:b/>
                <w:sz w:val="20"/>
              </w:rPr>
              <w:t>48 240</w:t>
            </w:r>
          </w:p>
        </w:tc>
      </w:tr>
      <w:tr w:rsidR="003F671B" w14:paraId="3D7432C7" w14:textId="77777777">
        <w:tc>
          <w:tcPr>
            <w:tcW w:w="4195" w:type="dxa"/>
          </w:tcPr>
          <w:p w14:paraId="510B9EA8" w14:textId="77777777" w:rsidR="003F671B" w:rsidRDefault="00000000">
            <w:pPr>
              <w:spacing w:before="40" w:after="40"/>
            </w:pPr>
            <w:r>
              <w:rPr>
                <w:sz w:val="20"/>
              </w:rPr>
              <w:t>Nájom a energie</w:t>
            </w:r>
          </w:p>
        </w:tc>
        <w:tc>
          <w:tcPr>
            <w:tcW w:w="1644" w:type="dxa"/>
          </w:tcPr>
          <w:p w14:paraId="45D27842" w14:textId="77777777" w:rsidR="003F671B" w:rsidRDefault="00000000">
            <w:pPr>
              <w:spacing w:before="40" w:after="40"/>
              <w:jc w:val="right"/>
            </w:pPr>
            <w:r>
              <w:rPr>
                <w:sz w:val="20"/>
              </w:rPr>
              <w:t>2 280</w:t>
            </w:r>
          </w:p>
        </w:tc>
        <w:tc>
          <w:tcPr>
            <w:tcW w:w="1644" w:type="dxa"/>
          </w:tcPr>
          <w:p w14:paraId="365C6507" w14:textId="77777777" w:rsidR="003F671B" w:rsidRDefault="00000000">
            <w:pPr>
              <w:spacing w:before="40" w:after="40"/>
              <w:jc w:val="right"/>
            </w:pPr>
            <w:r>
              <w:rPr>
                <w:sz w:val="20"/>
              </w:rPr>
              <w:t>3 120</w:t>
            </w:r>
          </w:p>
        </w:tc>
        <w:tc>
          <w:tcPr>
            <w:tcW w:w="1587" w:type="dxa"/>
          </w:tcPr>
          <w:p w14:paraId="119C8A59" w14:textId="77777777" w:rsidR="003F671B" w:rsidRDefault="00000000">
            <w:pPr>
              <w:spacing w:before="40" w:after="40"/>
              <w:jc w:val="right"/>
            </w:pPr>
            <w:r>
              <w:rPr>
                <w:sz w:val="20"/>
              </w:rPr>
              <w:t>4 000</w:t>
            </w:r>
          </w:p>
        </w:tc>
      </w:tr>
      <w:tr w:rsidR="003F671B" w14:paraId="34ECD5F1" w14:textId="77777777">
        <w:tc>
          <w:tcPr>
            <w:tcW w:w="4195" w:type="dxa"/>
          </w:tcPr>
          <w:p w14:paraId="2DCCC9D8" w14:textId="77777777" w:rsidR="003F671B" w:rsidRDefault="00000000">
            <w:pPr>
              <w:spacing w:before="40" w:after="40"/>
            </w:pPr>
            <w:r>
              <w:rPr>
                <w:sz w:val="20"/>
              </w:rPr>
              <w:t>Marketing a reklama</w:t>
            </w:r>
          </w:p>
        </w:tc>
        <w:tc>
          <w:tcPr>
            <w:tcW w:w="1644" w:type="dxa"/>
          </w:tcPr>
          <w:p w14:paraId="24683D3C" w14:textId="77777777" w:rsidR="003F671B" w:rsidRDefault="00000000">
            <w:pPr>
              <w:spacing w:before="40" w:after="40"/>
              <w:jc w:val="right"/>
            </w:pPr>
            <w:r>
              <w:rPr>
                <w:sz w:val="20"/>
              </w:rPr>
              <w:t>1 800</w:t>
            </w:r>
          </w:p>
        </w:tc>
        <w:tc>
          <w:tcPr>
            <w:tcW w:w="1644" w:type="dxa"/>
          </w:tcPr>
          <w:p w14:paraId="4E01F180" w14:textId="77777777" w:rsidR="003F671B" w:rsidRDefault="00000000">
            <w:pPr>
              <w:spacing w:before="40" w:after="40"/>
              <w:jc w:val="right"/>
            </w:pPr>
            <w:r>
              <w:rPr>
                <w:sz w:val="20"/>
              </w:rPr>
              <w:t>3 000</w:t>
            </w:r>
          </w:p>
        </w:tc>
        <w:tc>
          <w:tcPr>
            <w:tcW w:w="1587" w:type="dxa"/>
          </w:tcPr>
          <w:p w14:paraId="3B9A9903" w14:textId="77777777" w:rsidR="003F671B" w:rsidRDefault="00000000">
            <w:pPr>
              <w:spacing w:before="40" w:after="40"/>
              <w:jc w:val="right"/>
            </w:pPr>
            <w:r>
              <w:rPr>
                <w:sz w:val="20"/>
              </w:rPr>
              <w:t>5 000</w:t>
            </w:r>
          </w:p>
        </w:tc>
      </w:tr>
      <w:tr w:rsidR="003F671B" w14:paraId="7EB47F32" w14:textId="77777777">
        <w:tc>
          <w:tcPr>
            <w:tcW w:w="4195" w:type="dxa"/>
          </w:tcPr>
          <w:p w14:paraId="7CD84DD2" w14:textId="77777777" w:rsidR="003F671B" w:rsidRDefault="00000000">
            <w:pPr>
              <w:spacing w:before="40" w:after="40"/>
            </w:pPr>
            <w:r>
              <w:rPr>
                <w:sz w:val="20"/>
              </w:rPr>
              <w:t>E-shop, hosting, doména, softvér</w:t>
            </w:r>
          </w:p>
        </w:tc>
        <w:tc>
          <w:tcPr>
            <w:tcW w:w="1644" w:type="dxa"/>
          </w:tcPr>
          <w:p w14:paraId="112E783D" w14:textId="77777777" w:rsidR="003F671B" w:rsidRDefault="00000000">
            <w:pPr>
              <w:spacing w:before="40" w:after="40"/>
              <w:jc w:val="right"/>
            </w:pPr>
            <w:r>
              <w:rPr>
                <w:sz w:val="20"/>
              </w:rPr>
              <w:t>820</w:t>
            </w:r>
          </w:p>
        </w:tc>
        <w:tc>
          <w:tcPr>
            <w:tcW w:w="1644" w:type="dxa"/>
          </w:tcPr>
          <w:p w14:paraId="3EC774E2" w14:textId="77777777" w:rsidR="003F671B" w:rsidRDefault="00000000">
            <w:pPr>
              <w:spacing w:before="40" w:after="40"/>
              <w:jc w:val="right"/>
            </w:pPr>
            <w:r>
              <w:rPr>
                <w:sz w:val="20"/>
              </w:rPr>
              <w:t>480</w:t>
            </w:r>
          </w:p>
        </w:tc>
        <w:tc>
          <w:tcPr>
            <w:tcW w:w="1587" w:type="dxa"/>
          </w:tcPr>
          <w:p w14:paraId="04DBC8D6" w14:textId="77777777" w:rsidR="003F671B" w:rsidRDefault="00000000">
            <w:pPr>
              <w:spacing w:before="40" w:after="40"/>
              <w:jc w:val="right"/>
            </w:pPr>
            <w:r>
              <w:rPr>
                <w:sz w:val="20"/>
              </w:rPr>
              <w:t>600</w:t>
            </w:r>
          </w:p>
        </w:tc>
      </w:tr>
      <w:tr w:rsidR="003F671B" w14:paraId="736AD590" w14:textId="77777777">
        <w:tc>
          <w:tcPr>
            <w:tcW w:w="4195" w:type="dxa"/>
          </w:tcPr>
          <w:p w14:paraId="6D80AFFA" w14:textId="77777777" w:rsidR="003F671B" w:rsidRDefault="00000000">
            <w:pPr>
              <w:spacing w:before="40" w:after="40"/>
            </w:pPr>
            <w:r>
              <w:rPr>
                <w:sz w:val="20"/>
              </w:rPr>
              <w:t>Odvody SZČO</w:t>
            </w:r>
          </w:p>
        </w:tc>
        <w:tc>
          <w:tcPr>
            <w:tcW w:w="1644" w:type="dxa"/>
          </w:tcPr>
          <w:p w14:paraId="7CEBEBC0" w14:textId="77777777" w:rsidR="003F671B" w:rsidRDefault="00000000">
            <w:pPr>
              <w:spacing w:before="40" w:after="40"/>
              <w:jc w:val="right"/>
            </w:pPr>
            <w:r>
              <w:rPr>
                <w:sz w:val="20"/>
              </w:rPr>
              <w:t>1 174</w:t>
            </w:r>
          </w:p>
        </w:tc>
        <w:tc>
          <w:tcPr>
            <w:tcW w:w="1644" w:type="dxa"/>
          </w:tcPr>
          <w:p w14:paraId="01C00E2E" w14:textId="77777777" w:rsidR="003F671B" w:rsidRDefault="00000000">
            <w:pPr>
              <w:spacing w:before="40" w:after="40"/>
              <w:jc w:val="right"/>
            </w:pPr>
            <w:r>
              <w:rPr>
                <w:sz w:val="20"/>
              </w:rPr>
              <w:t>3 600</w:t>
            </w:r>
          </w:p>
        </w:tc>
        <w:tc>
          <w:tcPr>
            <w:tcW w:w="1587" w:type="dxa"/>
          </w:tcPr>
          <w:p w14:paraId="3FEC9DB4" w14:textId="77777777" w:rsidR="003F671B" w:rsidRDefault="00000000">
            <w:pPr>
              <w:spacing w:before="40" w:after="40"/>
              <w:jc w:val="right"/>
            </w:pPr>
            <w:r>
              <w:rPr>
                <w:sz w:val="20"/>
              </w:rPr>
              <w:t>4 800</w:t>
            </w:r>
          </w:p>
        </w:tc>
      </w:tr>
      <w:tr w:rsidR="003F671B" w14:paraId="2379EF0D" w14:textId="77777777">
        <w:tc>
          <w:tcPr>
            <w:tcW w:w="4195" w:type="dxa"/>
          </w:tcPr>
          <w:p w14:paraId="648FD79E" w14:textId="77777777" w:rsidR="003F671B" w:rsidRDefault="00000000">
            <w:pPr>
              <w:spacing w:before="40" w:after="40"/>
            </w:pPr>
            <w:r>
              <w:rPr>
                <w:sz w:val="20"/>
              </w:rPr>
              <w:t>Účtovníctvo a poradenstvo</w:t>
            </w:r>
          </w:p>
        </w:tc>
        <w:tc>
          <w:tcPr>
            <w:tcW w:w="1644" w:type="dxa"/>
          </w:tcPr>
          <w:p w14:paraId="7D4FAE39" w14:textId="77777777" w:rsidR="003F671B" w:rsidRDefault="00000000">
            <w:pPr>
              <w:spacing w:before="40" w:after="40"/>
              <w:jc w:val="right"/>
            </w:pPr>
            <w:r>
              <w:rPr>
                <w:sz w:val="20"/>
              </w:rPr>
              <w:t>480</w:t>
            </w:r>
          </w:p>
        </w:tc>
        <w:tc>
          <w:tcPr>
            <w:tcW w:w="1644" w:type="dxa"/>
          </w:tcPr>
          <w:p w14:paraId="74DBBB23" w14:textId="77777777" w:rsidR="003F671B" w:rsidRDefault="00000000">
            <w:pPr>
              <w:spacing w:before="40" w:after="40"/>
              <w:jc w:val="right"/>
            </w:pPr>
            <w:r>
              <w:rPr>
                <w:sz w:val="20"/>
              </w:rPr>
              <w:t>600</w:t>
            </w:r>
          </w:p>
        </w:tc>
        <w:tc>
          <w:tcPr>
            <w:tcW w:w="1587" w:type="dxa"/>
          </w:tcPr>
          <w:p w14:paraId="2CA7266D" w14:textId="77777777" w:rsidR="003F671B" w:rsidRDefault="00000000">
            <w:pPr>
              <w:spacing w:before="40" w:after="40"/>
              <w:jc w:val="right"/>
            </w:pPr>
            <w:r>
              <w:rPr>
                <w:sz w:val="20"/>
              </w:rPr>
              <w:t>720</w:t>
            </w:r>
          </w:p>
        </w:tc>
      </w:tr>
      <w:tr w:rsidR="003F671B" w14:paraId="30D7A7BB" w14:textId="77777777">
        <w:tc>
          <w:tcPr>
            <w:tcW w:w="4195" w:type="dxa"/>
          </w:tcPr>
          <w:p w14:paraId="17D49C31" w14:textId="77777777" w:rsidR="003F671B" w:rsidRDefault="00000000">
            <w:pPr>
              <w:spacing w:before="40" w:after="40"/>
            </w:pPr>
            <w:r>
              <w:rPr>
                <w:sz w:val="20"/>
              </w:rPr>
              <w:t>Mzdové náklady</w:t>
            </w:r>
          </w:p>
        </w:tc>
        <w:tc>
          <w:tcPr>
            <w:tcW w:w="1644" w:type="dxa"/>
          </w:tcPr>
          <w:p w14:paraId="5278CECE" w14:textId="77777777" w:rsidR="003F671B" w:rsidRDefault="00000000">
            <w:pPr>
              <w:spacing w:before="40" w:after="40"/>
              <w:jc w:val="right"/>
            </w:pPr>
            <w:r>
              <w:rPr>
                <w:sz w:val="20"/>
              </w:rPr>
              <w:t>0</w:t>
            </w:r>
          </w:p>
        </w:tc>
        <w:tc>
          <w:tcPr>
            <w:tcW w:w="1644" w:type="dxa"/>
          </w:tcPr>
          <w:p w14:paraId="7FA287DA" w14:textId="77777777" w:rsidR="003F671B" w:rsidRDefault="00000000">
            <w:pPr>
              <w:spacing w:before="40" w:after="40"/>
              <w:jc w:val="right"/>
            </w:pPr>
            <w:r>
              <w:rPr>
                <w:sz w:val="20"/>
              </w:rPr>
              <w:t>2 400</w:t>
            </w:r>
          </w:p>
        </w:tc>
        <w:tc>
          <w:tcPr>
            <w:tcW w:w="1587" w:type="dxa"/>
          </w:tcPr>
          <w:p w14:paraId="1942C04A" w14:textId="77777777" w:rsidR="003F671B" w:rsidRDefault="00000000">
            <w:pPr>
              <w:spacing w:before="40" w:after="40"/>
              <w:jc w:val="right"/>
            </w:pPr>
            <w:r>
              <w:rPr>
                <w:sz w:val="20"/>
              </w:rPr>
              <w:t>9 600</w:t>
            </w:r>
          </w:p>
        </w:tc>
      </w:tr>
      <w:tr w:rsidR="003F671B" w14:paraId="21A10F81" w14:textId="77777777">
        <w:tc>
          <w:tcPr>
            <w:tcW w:w="4195" w:type="dxa"/>
          </w:tcPr>
          <w:p w14:paraId="5C4A8A66" w14:textId="77777777" w:rsidR="003F671B" w:rsidRDefault="00000000">
            <w:pPr>
              <w:spacing w:before="40" w:after="40"/>
            </w:pPr>
            <w:r>
              <w:rPr>
                <w:sz w:val="20"/>
              </w:rPr>
              <w:t>Poistenie, poplatky, trhy, ostatné</w:t>
            </w:r>
          </w:p>
        </w:tc>
        <w:tc>
          <w:tcPr>
            <w:tcW w:w="1644" w:type="dxa"/>
          </w:tcPr>
          <w:p w14:paraId="32AC4040" w14:textId="77777777" w:rsidR="003F671B" w:rsidRDefault="00000000">
            <w:pPr>
              <w:spacing w:before="40" w:after="40"/>
              <w:jc w:val="right"/>
            </w:pPr>
            <w:r>
              <w:rPr>
                <w:sz w:val="20"/>
              </w:rPr>
              <w:t>705</w:t>
            </w:r>
          </w:p>
        </w:tc>
        <w:tc>
          <w:tcPr>
            <w:tcW w:w="1644" w:type="dxa"/>
          </w:tcPr>
          <w:p w14:paraId="15299EE2" w14:textId="77777777" w:rsidR="003F671B" w:rsidRDefault="00000000">
            <w:pPr>
              <w:spacing w:before="40" w:after="40"/>
              <w:jc w:val="right"/>
            </w:pPr>
            <w:r>
              <w:rPr>
                <w:sz w:val="20"/>
              </w:rPr>
              <w:t>1 200</w:t>
            </w:r>
          </w:p>
        </w:tc>
        <w:tc>
          <w:tcPr>
            <w:tcW w:w="1587" w:type="dxa"/>
          </w:tcPr>
          <w:p w14:paraId="78C11073" w14:textId="77777777" w:rsidR="003F671B" w:rsidRDefault="00000000">
            <w:pPr>
              <w:spacing w:before="40" w:after="40"/>
              <w:jc w:val="right"/>
            </w:pPr>
            <w:r>
              <w:rPr>
                <w:sz w:val="20"/>
              </w:rPr>
              <w:t>1 800</w:t>
            </w:r>
          </w:p>
        </w:tc>
      </w:tr>
      <w:tr w:rsidR="003F671B" w14:paraId="7BE257B7" w14:textId="77777777">
        <w:tc>
          <w:tcPr>
            <w:tcW w:w="4195" w:type="dxa"/>
          </w:tcPr>
          <w:p w14:paraId="3ADC87ED" w14:textId="77777777" w:rsidR="003F671B" w:rsidRDefault="00000000">
            <w:pPr>
              <w:spacing w:before="40" w:after="40"/>
            </w:pPr>
            <w:r>
              <w:rPr>
                <w:sz w:val="20"/>
              </w:rPr>
              <w:t>Odpisy dlhodobého majetku</w:t>
            </w:r>
          </w:p>
        </w:tc>
        <w:tc>
          <w:tcPr>
            <w:tcW w:w="1644" w:type="dxa"/>
          </w:tcPr>
          <w:p w14:paraId="3957748D" w14:textId="77777777" w:rsidR="003F671B" w:rsidRDefault="00000000">
            <w:pPr>
              <w:spacing w:before="40" w:after="40"/>
              <w:jc w:val="right"/>
            </w:pPr>
            <w:r>
              <w:rPr>
                <w:sz w:val="20"/>
              </w:rPr>
              <w:t>553</w:t>
            </w:r>
          </w:p>
        </w:tc>
        <w:tc>
          <w:tcPr>
            <w:tcW w:w="1644" w:type="dxa"/>
          </w:tcPr>
          <w:p w14:paraId="6B1F1CD0" w14:textId="77777777" w:rsidR="003F671B" w:rsidRDefault="00000000">
            <w:pPr>
              <w:spacing w:before="40" w:after="40"/>
              <w:jc w:val="right"/>
            </w:pPr>
            <w:r>
              <w:rPr>
                <w:sz w:val="20"/>
              </w:rPr>
              <w:t>553</w:t>
            </w:r>
          </w:p>
        </w:tc>
        <w:tc>
          <w:tcPr>
            <w:tcW w:w="1587" w:type="dxa"/>
          </w:tcPr>
          <w:p w14:paraId="23A13E5E" w14:textId="77777777" w:rsidR="003F671B" w:rsidRDefault="00000000">
            <w:pPr>
              <w:spacing w:before="40" w:after="40"/>
              <w:jc w:val="right"/>
            </w:pPr>
            <w:r>
              <w:rPr>
                <w:sz w:val="20"/>
              </w:rPr>
              <w:t>700</w:t>
            </w:r>
          </w:p>
        </w:tc>
      </w:tr>
      <w:tr w:rsidR="003F671B" w14:paraId="10D6066F" w14:textId="77777777">
        <w:tc>
          <w:tcPr>
            <w:tcW w:w="4195" w:type="dxa"/>
            <w:shd w:val="clear" w:color="auto" w:fill="F3F1E9"/>
          </w:tcPr>
          <w:p w14:paraId="354BF0D5" w14:textId="77777777" w:rsidR="003F671B" w:rsidRDefault="00000000">
            <w:pPr>
              <w:spacing w:before="40" w:after="40"/>
            </w:pPr>
            <w:r>
              <w:rPr>
                <w:b/>
                <w:sz w:val="20"/>
              </w:rPr>
              <w:lastRenderedPageBreak/>
              <w:t>Prevádzkové náklady spolu</w:t>
            </w:r>
          </w:p>
        </w:tc>
        <w:tc>
          <w:tcPr>
            <w:tcW w:w="1644" w:type="dxa"/>
            <w:shd w:val="clear" w:color="auto" w:fill="F3F1E9"/>
          </w:tcPr>
          <w:p w14:paraId="3D62DDD7" w14:textId="77777777" w:rsidR="003F671B" w:rsidRDefault="00000000">
            <w:pPr>
              <w:spacing w:before="40" w:after="40"/>
              <w:jc w:val="right"/>
            </w:pPr>
            <w:r>
              <w:rPr>
                <w:b/>
                <w:sz w:val="20"/>
              </w:rPr>
              <w:t>7 812</w:t>
            </w:r>
          </w:p>
        </w:tc>
        <w:tc>
          <w:tcPr>
            <w:tcW w:w="1644" w:type="dxa"/>
            <w:shd w:val="clear" w:color="auto" w:fill="F3F1E9"/>
          </w:tcPr>
          <w:p w14:paraId="14E55F5E" w14:textId="77777777" w:rsidR="003F671B" w:rsidRDefault="00000000">
            <w:pPr>
              <w:spacing w:before="40" w:after="40"/>
              <w:jc w:val="right"/>
            </w:pPr>
            <w:r>
              <w:rPr>
                <w:b/>
                <w:sz w:val="20"/>
              </w:rPr>
              <w:t>14 953</w:t>
            </w:r>
          </w:p>
        </w:tc>
        <w:tc>
          <w:tcPr>
            <w:tcW w:w="1587" w:type="dxa"/>
            <w:shd w:val="clear" w:color="auto" w:fill="F3F1E9"/>
          </w:tcPr>
          <w:p w14:paraId="3E885FF5" w14:textId="77777777" w:rsidR="003F671B" w:rsidRDefault="00000000">
            <w:pPr>
              <w:spacing w:before="40" w:after="40"/>
              <w:jc w:val="right"/>
            </w:pPr>
            <w:r>
              <w:rPr>
                <w:b/>
                <w:sz w:val="20"/>
              </w:rPr>
              <w:t>27 220</w:t>
            </w:r>
          </w:p>
        </w:tc>
      </w:tr>
      <w:tr w:rsidR="003F671B" w14:paraId="3BFAFF81" w14:textId="77777777">
        <w:tc>
          <w:tcPr>
            <w:tcW w:w="4195" w:type="dxa"/>
            <w:shd w:val="clear" w:color="auto" w:fill="F3F1E9"/>
          </w:tcPr>
          <w:p w14:paraId="7DC18E49" w14:textId="77777777" w:rsidR="003F671B" w:rsidRDefault="00000000">
            <w:pPr>
              <w:spacing w:before="40" w:after="40"/>
            </w:pPr>
            <w:r>
              <w:rPr>
                <w:b/>
                <w:sz w:val="20"/>
              </w:rPr>
              <w:t>Zisk pred zdanením</w:t>
            </w:r>
          </w:p>
        </w:tc>
        <w:tc>
          <w:tcPr>
            <w:tcW w:w="1644" w:type="dxa"/>
            <w:shd w:val="clear" w:color="auto" w:fill="F3F1E9"/>
          </w:tcPr>
          <w:p w14:paraId="057C8F0B" w14:textId="77777777" w:rsidR="003F671B" w:rsidRDefault="00000000">
            <w:pPr>
              <w:spacing w:before="40" w:after="40"/>
              <w:jc w:val="right"/>
            </w:pPr>
            <w:r>
              <w:rPr>
                <w:b/>
                <w:sz w:val="20"/>
              </w:rPr>
              <w:t>4 188</w:t>
            </w:r>
          </w:p>
        </w:tc>
        <w:tc>
          <w:tcPr>
            <w:tcW w:w="1644" w:type="dxa"/>
            <w:shd w:val="clear" w:color="auto" w:fill="F3F1E9"/>
          </w:tcPr>
          <w:p w14:paraId="16884AAD" w14:textId="77777777" w:rsidR="003F671B" w:rsidRDefault="00000000">
            <w:pPr>
              <w:spacing w:before="40" w:after="40"/>
              <w:jc w:val="right"/>
            </w:pPr>
            <w:r>
              <w:rPr>
                <w:b/>
                <w:sz w:val="20"/>
              </w:rPr>
              <w:t>12 987</w:t>
            </w:r>
          </w:p>
        </w:tc>
        <w:tc>
          <w:tcPr>
            <w:tcW w:w="1587" w:type="dxa"/>
            <w:shd w:val="clear" w:color="auto" w:fill="F3F1E9"/>
          </w:tcPr>
          <w:p w14:paraId="05A592BD" w14:textId="77777777" w:rsidR="003F671B" w:rsidRDefault="00000000">
            <w:pPr>
              <w:spacing w:before="40" w:after="40"/>
              <w:jc w:val="right"/>
            </w:pPr>
            <w:r>
              <w:rPr>
                <w:b/>
                <w:sz w:val="20"/>
              </w:rPr>
              <w:t>21 020</w:t>
            </w:r>
          </w:p>
        </w:tc>
      </w:tr>
      <w:tr w:rsidR="003F671B" w14:paraId="56BF942D" w14:textId="77777777">
        <w:tc>
          <w:tcPr>
            <w:tcW w:w="4195" w:type="dxa"/>
          </w:tcPr>
          <w:p w14:paraId="2728BD19" w14:textId="77777777" w:rsidR="003F671B" w:rsidRDefault="00000000">
            <w:pPr>
              <w:spacing w:before="40" w:after="40"/>
            </w:pPr>
            <w:r>
              <w:rPr>
                <w:sz w:val="20"/>
              </w:rPr>
              <w:t>Daň z príjmu (15 %)</w:t>
            </w:r>
          </w:p>
        </w:tc>
        <w:tc>
          <w:tcPr>
            <w:tcW w:w="1644" w:type="dxa"/>
          </w:tcPr>
          <w:p w14:paraId="60EB3BA0" w14:textId="77777777" w:rsidR="003F671B" w:rsidRDefault="00000000">
            <w:pPr>
              <w:spacing w:before="40" w:after="40"/>
              <w:jc w:val="right"/>
            </w:pPr>
            <w:r>
              <w:rPr>
                <w:sz w:val="20"/>
              </w:rPr>
              <w:t>628</w:t>
            </w:r>
          </w:p>
        </w:tc>
        <w:tc>
          <w:tcPr>
            <w:tcW w:w="1644" w:type="dxa"/>
          </w:tcPr>
          <w:p w14:paraId="3B5B5745" w14:textId="77777777" w:rsidR="003F671B" w:rsidRDefault="00000000">
            <w:pPr>
              <w:spacing w:before="40" w:after="40"/>
              <w:jc w:val="right"/>
            </w:pPr>
            <w:r>
              <w:rPr>
                <w:sz w:val="20"/>
              </w:rPr>
              <w:t>1 948</w:t>
            </w:r>
          </w:p>
        </w:tc>
        <w:tc>
          <w:tcPr>
            <w:tcW w:w="1587" w:type="dxa"/>
          </w:tcPr>
          <w:p w14:paraId="3A2FCC5B" w14:textId="77777777" w:rsidR="003F671B" w:rsidRDefault="00000000">
            <w:pPr>
              <w:spacing w:before="40" w:after="40"/>
              <w:jc w:val="right"/>
            </w:pPr>
            <w:r>
              <w:rPr>
                <w:sz w:val="20"/>
              </w:rPr>
              <w:t>3 153</w:t>
            </w:r>
          </w:p>
        </w:tc>
      </w:tr>
      <w:tr w:rsidR="003F671B" w14:paraId="622EF2D4" w14:textId="77777777">
        <w:tc>
          <w:tcPr>
            <w:tcW w:w="4195" w:type="dxa"/>
            <w:shd w:val="clear" w:color="auto" w:fill="F3F1E9"/>
          </w:tcPr>
          <w:p w14:paraId="0EA46961" w14:textId="77777777" w:rsidR="003F671B" w:rsidRDefault="00000000">
            <w:pPr>
              <w:spacing w:before="40" w:after="40"/>
            </w:pPr>
            <w:r>
              <w:rPr>
                <w:b/>
                <w:sz w:val="20"/>
              </w:rPr>
              <w:t>Čistý zisk</w:t>
            </w:r>
          </w:p>
        </w:tc>
        <w:tc>
          <w:tcPr>
            <w:tcW w:w="1644" w:type="dxa"/>
            <w:shd w:val="clear" w:color="auto" w:fill="F3F1E9"/>
          </w:tcPr>
          <w:p w14:paraId="546B5859" w14:textId="77777777" w:rsidR="003F671B" w:rsidRDefault="00000000">
            <w:pPr>
              <w:spacing w:before="40" w:after="40"/>
              <w:jc w:val="right"/>
            </w:pPr>
            <w:r>
              <w:rPr>
                <w:b/>
                <w:sz w:val="20"/>
              </w:rPr>
              <w:t>3 560</w:t>
            </w:r>
          </w:p>
        </w:tc>
        <w:tc>
          <w:tcPr>
            <w:tcW w:w="1644" w:type="dxa"/>
            <w:shd w:val="clear" w:color="auto" w:fill="F3F1E9"/>
          </w:tcPr>
          <w:p w14:paraId="35292B52" w14:textId="77777777" w:rsidR="003F671B" w:rsidRDefault="00000000">
            <w:pPr>
              <w:spacing w:before="40" w:after="40"/>
              <w:jc w:val="right"/>
            </w:pPr>
            <w:r>
              <w:rPr>
                <w:b/>
                <w:sz w:val="20"/>
              </w:rPr>
              <w:t>11 039</w:t>
            </w:r>
          </w:p>
        </w:tc>
        <w:tc>
          <w:tcPr>
            <w:tcW w:w="1587" w:type="dxa"/>
            <w:shd w:val="clear" w:color="auto" w:fill="F3F1E9"/>
          </w:tcPr>
          <w:p w14:paraId="076FAC3A" w14:textId="77777777" w:rsidR="003F671B" w:rsidRDefault="00000000">
            <w:pPr>
              <w:spacing w:before="40" w:after="40"/>
              <w:jc w:val="right"/>
            </w:pPr>
            <w:r>
              <w:rPr>
                <w:b/>
                <w:sz w:val="20"/>
              </w:rPr>
              <w:t>17 867</w:t>
            </w:r>
          </w:p>
        </w:tc>
      </w:tr>
      <w:tr w:rsidR="003F671B" w14:paraId="5C486BC9" w14:textId="77777777">
        <w:tc>
          <w:tcPr>
            <w:tcW w:w="4195" w:type="dxa"/>
          </w:tcPr>
          <w:p w14:paraId="3E268CFA" w14:textId="77777777" w:rsidR="003F671B" w:rsidRDefault="00000000">
            <w:pPr>
              <w:spacing w:before="40" w:after="40"/>
            </w:pPr>
            <w:r>
              <w:rPr>
                <w:sz w:val="20"/>
              </w:rPr>
              <w:t>Zisková marža</w:t>
            </w:r>
          </w:p>
        </w:tc>
        <w:tc>
          <w:tcPr>
            <w:tcW w:w="1644" w:type="dxa"/>
          </w:tcPr>
          <w:p w14:paraId="67FB241E" w14:textId="77777777" w:rsidR="003F671B" w:rsidRDefault="00000000">
            <w:pPr>
              <w:spacing w:before="40" w:after="40"/>
              <w:jc w:val="right"/>
            </w:pPr>
            <w:r>
              <w:rPr>
                <w:sz w:val="20"/>
              </w:rPr>
              <w:t>16,6 %</w:t>
            </w:r>
          </w:p>
        </w:tc>
        <w:tc>
          <w:tcPr>
            <w:tcW w:w="1644" w:type="dxa"/>
          </w:tcPr>
          <w:p w14:paraId="28A56FD0" w14:textId="77777777" w:rsidR="003F671B" w:rsidRDefault="00000000">
            <w:pPr>
              <w:spacing w:before="40" w:after="40"/>
              <w:jc w:val="right"/>
            </w:pPr>
            <w:r>
              <w:rPr>
                <w:sz w:val="20"/>
              </w:rPr>
              <w:t>22,9 %</w:t>
            </w:r>
          </w:p>
        </w:tc>
        <w:tc>
          <w:tcPr>
            <w:tcW w:w="1587" w:type="dxa"/>
          </w:tcPr>
          <w:p w14:paraId="6DBF3B07" w14:textId="77777777" w:rsidR="003F671B" w:rsidRDefault="00000000">
            <w:pPr>
              <w:spacing w:before="40" w:after="40"/>
              <w:jc w:val="right"/>
            </w:pPr>
            <w:r>
              <w:rPr>
                <w:sz w:val="20"/>
              </w:rPr>
              <w:t>22,2 %</w:t>
            </w:r>
          </w:p>
        </w:tc>
      </w:tr>
    </w:tbl>
    <w:p w14:paraId="615BDBC1" w14:textId="77777777" w:rsidR="003F671B" w:rsidRDefault="003F671B">
      <w:pPr>
        <w:spacing w:after="60"/>
      </w:pPr>
    </w:p>
    <w:p w14:paraId="1C0A5DDF" w14:textId="77777777" w:rsidR="003F671B" w:rsidRDefault="00000000">
      <w:pPr>
        <w:keepNext/>
        <w:spacing w:before="200" w:after="60"/>
      </w:pPr>
      <w:r>
        <w:rPr>
          <w:b/>
          <w:sz w:val="23"/>
        </w:rPr>
        <w:t>11.4 Výkaz o toku hotovosti — 1. rok</w:t>
      </w:r>
    </w:p>
    <w:tbl>
      <w:tblPr>
        <w:tblStyle w:val="Mriekatabuky"/>
        <w:tblW w:w="0" w:type="auto"/>
        <w:tblLook w:val="04A0" w:firstRow="1" w:lastRow="0" w:firstColumn="1" w:lastColumn="0" w:noHBand="0" w:noVBand="1"/>
      </w:tblPr>
      <w:tblGrid>
        <w:gridCol w:w="2835"/>
        <w:gridCol w:w="1587"/>
        <w:gridCol w:w="1587"/>
        <w:gridCol w:w="1474"/>
        <w:gridCol w:w="1587"/>
      </w:tblGrid>
      <w:tr w:rsidR="003F671B" w14:paraId="174AA633" w14:textId="77777777">
        <w:tc>
          <w:tcPr>
            <w:tcW w:w="2835" w:type="dxa"/>
            <w:shd w:val="clear" w:color="auto" w:fill="E8F1EC"/>
          </w:tcPr>
          <w:p w14:paraId="54BFF6EC" w14:textId="77777777" w:rsidR="003F671B" w:rsidRDefault="00000000">
            <w:pPr>
              <w:spacing w:before="40" w:after="40"/>
            </w:pPr>
            <w:r>
              <w:rPr>
                <w:b/>
                <w:sz w:val="19"/>
              </w:rPr>
              <w:t>Obdobie</w:t>
            </w:r>
          </w:p>
        </w:tc>
        <w:tc>
          <w:tcPr>
            <w:tcW w:w="1587" w:type="dxa"/>
            <w:shd w:val="clear" w:color="auto" w:fill="E8F1EC"/>
          </w:tcPr>
          <w:p w14:paraId="63709D70" w14:textId="77777777" w:rsidR="003F671B" w:rsidRDefault="00000000">
            <w:pPr>
              <w:spacing w:before="40" w:after="40"/>
            </w:pPr>
            <w:r>
              <w:rPr>
                <w:b/>
                <w:sz w:val="19"/>
              </w:rPr>
              <w:t>Príjmy (€)</w:t>
            </w:r>
          </w:p>
        </w:tc>
        <w:tc>
          <w:tcPr>
            <w:tcW w:w="1587" w:type="dxa"/>
            <w:shd w:val="clear" w:color="auto" w:fill="E8F1EC"/>
          </w:tcPr>
          <w:p w14:paraId="7254CC7E" w14:textId="77777777" w:rsidR="003F671B" w:rsidRDefault="00000000">
            <w:pPr>
              <w:spacing w:before="40" w:after="40"/>
            </w:pPr>
            <w:r>
              <w:rPr>
                <w:b/>
                <w:sz w:val="19"/>
              </w:rPr>
              <w:t>Výdavky (€)</w:t>
            </w:r>
          </w:p>
        </w:tc>
        <w:tc>
          <w:tcPr>
            <w:tcW w:w="1474" w:type="dxa"/>
            <w:shd w:val="clear" w:color="auto" w:fill="E8F1EC"/>
          </w:tcPr>
          <w:p w14:paraId="3A35F2D0" w14:textId="77777777" w:rsidR="003F671B" w:rsidRDefault="00000000">
            <w:pPr>
              <w:spacing w:before="40" w:after="40"/>
            </w:pPr>
            <w:r>
              <w:rPr>
                <w:b/>
                <w:sz w:val="19"/>
              </w:rPr>
              <w:t>Saldo (€)</w:t>
            </w:r>
          </w:p>
        </w:tc>
        <w:tc>
          <w:tcPr>
            <w:tcW w:w="1587" w:type="dxa"/>
            <w:shd w:val="clear" w:color="auto" w:fill="E8F1EC"/>
          </w:tcPr>
          <w:p w14:paraId="42B0E4E9" w14:textId="77777777" w:rsidR="003F671B" w:rsidRDefault="00000000">
            <w:pPr>
              <w:spacing w:before="40" w:after="40"/>
            </w:pPr>
            <w:r>
              <w:rPr>
                <w:b/>
                <w:sz w:val="19"/>
              </w:rPr>
              <w:t>Stav hotovosti (€)</w:t>
            </w:r>
          </w:p>
        </w:tc>
      </w:tr>
      <w:tr w:rsidR="003F671B" w14:paraId="1247C85D" w14:textId="77777777">
        <w:tc>
          <w:tcPr>
            <w:tcW w:w="2835" w:type="dxa"/>
          </w:tcPr>
          <w:p w14:paraId="25D6A70E" w14:textId="77777777" w:rsidR="003F671B" w:rsidRDefault="00000000">
            <w:pPr>
              <w:spacing w:before="40" w:after="40"/>
            </w:pPr>
            <w:r>
              <w:rPr>
                <w:sz w:val="19"/>
              </w:rPr>
              <w:t>Vklad zakladateľa</w:t>
            </w:r>
          </w:p>
        </w:tc>
        <w:tc>
          <w:tcPr>
            <w:tcW w:w="1587" w:type="dxa"/>
          </w:tcPr>
          <w:p w14:paraId="36D3843A" w14:textId="77777777" w:rsidR="003F671B" w:rsidRDefault="00000000">
            <w:pPr>
              <w:spacing w:before="40" w:after="40"/>
              <w:jc w:val="right"/>
            </w:pPr>
            <w:r>
              <w:rPr>
                <w:sz w:val="19"/>
              </w:rPr>
              <w:t>5 500</w:t>
            </w:r>
          </w:p>
        </w:tc>
        <w:tc>
          <w:tcPr>
            <w:tcW w:w="1587" w:type="dxa"/>
          </w:tcPr>
          <w:p w14:paraId="6B846B20" w14:textId="77777777" w:rsidR="003F671B" w:rsidRDefault="00000000">
            <w:pPr>
              <w:spacing w:before="40" w:after="40"/>
              <w:jc w:val="right"/>
            </w:pPr>
            <w:r>
              <w:rPr>
                <w:sz w:val="19"/>
              </w:rPr>
              <w:t>0</w:t>
            </w:r>
          </w:p>
        </w:tc>
        <w:tc>
          <w:tcPr>
            <w:tcW w:w="1474" w:type="dxa"/>
          </w:tcPr>
          <w:p w14:paraId="520EA475" w14:textId="77777777" w:rsidR="003F671B" w:rsidRDefault="00000000">
            <w:pPr>
              <w:spacing w:before="40" w:after="40"/>
              <w:jc w:val="right"/>
            </w:pPr>
            <w:r>
              <w:rPr>
                <w:sz w:val="19"/>
              </w:rPr>
              <w:t>+5 500</w:t>
            </w:r>
          </w:p>
        </w:tc>
        <w:tc>
          <w:tcPr>
            <w:tcW w:w="1587" w:type="dxa"/>
          </w:tcPr>
          <w:p w14:paraId="16C803D5" w14:textId="77777777" w:rsidR="003F671B" w:rsidRDefault="00000000">
            <w:pPr>
              <w:spacing w:before="40" w:after="40"/>
              <w:jc w:val="right"/>
            </w:pPr>
            <w:r>
              <w:rPr>
                <w:sz w:val="19"/>
              </w:rPr>
              <w:t>5 500</w:t>
            </w:r>
          </w:p>
        </w:tc>
      </w:tr>
      <w:tr w:rsidR="003F671B" w14:paraId="66A88AD2" w14:textId="77777777">
        <w:tc>
          <w:tcPr>
            <w:tcW w:w="2835" w:type="dxa"/>
          </w:tcPr>
          <w:p w14:paraId="66DE6449" w14:textId="77777777" w:rsidR="003F671B" w:rsidRDefault="00000000">
            <w:pPr>
              <w:spacing w:before="40" w:after="40"/>
            </w:pPr>
            <w:r>
              <w:rPr>
                <w:sz w:val="19"/>
              </w:rPr>
              <w:t>Mesiac 0 — investícia a zásoba</w:t>
            </w:r>
          </w:p>
        </w:tc>
        <w:tc>
          <w:tcPr>
            <w:tcW w:w="1587" w:type="dxa"/>
          </w:tcPr>
          <w:p w14:paraId="7CBA2FD0" w14:textId="77777777" w:rsidR="003F671B" w:rsidRDefault="00000000">
            <w:pPr>
              <w:spacing w:before="40" w:after="40"/>
              <w:jc w:val="right"/>
            </w:pPr>
            <w:r>
              <w:rPr>
                <w:sz w:val="19"/>
              </w:rPr>
              <w:t>0</w:t>
            </w:r>
          </w:p>
        </w:tc>
        <w:tc>
          <w:tcPr>
            <w:tcW w:w="1587" w:type="dxa"/>
          </w:tcPr>
          <w:p w14:paraId="0DC942F7" w14:textId="77777777" w:rsidR="003F671B" w:rsidRDefault="00000000">
            <w:pPr>
              <w:spacing w:before="40" w:after="40"/>
              <w:jc w:val="right"/>
            </w:pPr>
            <w:r>
              <w:rPr>
                <w:sz w:val="19"/>
              </w:rPr>
              <w:t>3 940</w:t>
            </w:r>
          </w:p>
        </w:tc>
        <w:tc>
          <w:tcPr>
            <w:tcW w:w="1474" w:type="dxa"/>
          </w:tcPr>
          <w:p w14:paraId="7D1AAFB4" w14:textId="77777777" w:rsidR="003F671B" w:rsidRDefault="00000000">
            <w:pPr>
              <w:spacing w:before="40" w:after="40"/>
              <w:jc w:val="right"/>
            </w:pPr>
            <w:r>
              <w:rPr>
                <w:sz w:val="19"/>
              </w:rPr>
              <w:t>−3 940</w:t>
            </w:r>
          </w:p>
        </w:tc>
        <w:tc>
          <w:tcPr>
            <w:tcW w:w="1587" w:type="dxa"/>
          </w:tcPr>
          <w:p w14:paraId="03D39284" w14:textId="77777777" w:rsidR="003F671B" w:rsidRDefault="00000000">
            <w:pPr>
              <w:spacing w:before="40" w:after="40"/>
              <w:jc w:val="right"/>
            </w:pPr>
            <w:r>
              <w:rPr>
                <w:sz w:val="19"/>
              </w:rPr>
              <w:t>1 560</w:t>
            </w:r>
          </w:p>
        </w:tc>
      </w:tr>
      <w:tr w:rsidR="003F671B" w14:paraId="39F9CB50" w14:textId="77777777">
        <w:tc>
          <w:tcPr>
            <w:tcW w:w="2835" w:type="dxa"/>
          </w:tcPr>
          <w:p w14:paraId="6AE29552" w14:textId="77777777" w:rsidR="003F671B" w:rsidRDefault="00000000">
            <w:pPr>
              <w:spacing w:before="40" w:after="40"/>
            </w:pPr>
            <w:r>
              <w:rPr>
                <w:sz w:val="19"/>
              </w:rPr>
              <w:t>1. mesiac</w:t>
            </w:r>
          </w:p>
        </w:tc>
        <w:tc>
          <w:tcPr>
            <w:tcW w:w="1587" w:type="dxa"/>
          </w:tcPr>
          <w:p w14:paraId="11874E5F" w14:textId="77777777" w:rsidR="003F671B" w:rsidRDefault="00000000">
            <w:pPr>
              <w:spacing w:before="40" w:after="40"/>
              <w:jc w:val="right"/>
            </w:pPr>
            <w:r>
              <w:rPr>
                <w:sz w:val="19"/>
              </w:rPr>
              <w:t>428</w:t>
            </w:r>
          </w:p>
        </w:tc>
        <w:tc>
          <w:tcPr>
            <w:tcW w:w="1587" w:type="dxa"/>
          </w:tcPr>
          <w:p w14:paraId="0ED6556D" w14:textId="77777777" w:rsidR="003F671B" w:rsidRDefault="00000000">
            <w:pPr>
              <w:spacing w:before="40" w:after="40"/>
              <w:jc w:val="right"/>
            </w:pPr>
            <w:r>
              <w:rPr>
                <w:sz w:val="19"/>
              </w:rPr>
              <w:t>699</w:t>
            </w:r>
          </w:p>
        </w:tc>
        <w:tc>
          <w:tcPr>
            <w:tcW w:w="1474" w:type="dxa"/>
          </w:tcPr>
          <w:p w14:paraId="4F97F1F1" w14:textId="77777777" w:rsidR="003F671B" w:rsidRDefault="00000000">
            <w:pPr>
              <w:spacing w:before="40" w:after="40"/>
              <w:jc w:val="right"/>
            </w:pPr>
            <w:r>
              <w:rPr>
                <w:sz w:val="19"/>
              </w:rPr>
              <w:t>−271</w:t>
            </w:r>
          </w:p>
        </w:tc>
        <w:tc>
          <w:tcPr>
            <w:tcW w:w="1587" w:type="dxa"/>
          </w:tcPr>
          <w:p w14:paraId="13297EFF" w14:textId="77777777" w:rsidR="003F671B" w:rsidRDefault="00000000">
            <w:pPr>
              <w:spacing w:before="40" w:after="40"/>
              <w:jc w:val="right"/>
            </w:pPr>
            <w:r>
              <w:rPr>
                <w:sz w:val="19"/>
              </w:rPr>
              <w:t>1 289</w:t>
            </w:r>
          </w:p>
        </w:tc>
      </w:tr>
      <w:tr w:rsidR="003F671B" w14:paraId="55CA4325" w14:textId="77777777">
        <w:tc>
          <w:tcPr>
            <w:tcW w:w="2835" w:type="dxa"/>
          </w:tcPr>
          <w:p w14:paraId="3EF98B43" w14:textId="77777777" w:rsidR="003F671B" w:rsidRDefault="00000000">
            <w:pPr>
              <w:spacing w:before="40" w:after="40"/>
            </w:pPr>
            <w:r>
              <w:rPr>
                <w:sz w:val="19"/>
              </w:rPr>
              <w:t>2. mesiac</w:t>
            </w:r>
          </w:p>
        </w:tc>
        <w:tc>
          <w:tcPr>
            <w:tcW w:w="1587" w:type="dxa"/>
          </w:tcPr>
          <w:p w14:paraId="066062F5" w14:textId="77777777" w:rsidR="003F671B" w:rsidRDefault="00000000">
            <w:pPr>
              <w:spacing w:before="40" w:after="40"/>
              <w:jc w:val="right"/>
            </w:pPr>
            <w:r>
              <w:rPr>
                <w:sz w:val="19"/>
              </w:rPr>
              <w:t>856</w:t>
            </w:r>
          </w:p>
        </w:tc>
        <w:tc>
          <w:tcPr>
            <w:tcW w:w="1587" w:type="dxa"/>
          </w:tcPr>
          <w:p w14:paraId="3AC10DC5" w14:textId="77777777" w:rsidR="003F671B" w:rsidRDefault="00000000">
            <w:pPr>
              <w:spacing w:before="40" w:after="40"/>
              <w:jc w:val="right"/>
            </w:pPr>
            <w:r>
              <w:rPr>
                <w:sz w:val="19"/>
              </w:rPr>
              <w:t>887</w:t>
            </w:r>
          </w:p>
        </w:tc>
        <w:tc>
          <w:tcPr>
            <w:tcW w:w="1474" w:type="dxa"/>
          </w:tcPr>
          <w:p w14:paraId="1B3A2452" w14:textId="77777777" w:rsidR="003F671B" w:rsidRDefault="00000000">
            <w:pPr>
              <w:spacing w:before="40" w:after="40"/>
              <w:jc w:val="right"/>
            </w:pPr>
            <w:r>
              <w:rPr>
                <w:sz w:val="19"/>
              </w:rPr>
              <w:t>−31</w:t>
            </w:r>
          </w:p>
        </w:tc>
        <w:tc>
          <w:tcPr>
            <w:tcW w:w="1587" w:type="dxa"/>
          </w:tcPr>
          <w:p w14:paraId="20902AE4" w14:textId="77777777" w:rsidR="003F671B" w:rsidRDefault="00000000">
            <w:pPr>
              <w:spacing w:before="40" w:after="40"/>
              <w:jc w:val="right"/>
            </w:pPr>
            <w:r>
              <w:rPr>
                <w:sz w:val="19"/>
              </w:rPr>
              <w:t>1 258</w:t>
            </w:r>
          </w:p>
        </w:tc>
      </w:tr>
      <w:tr w:rsidR="003F671B" w14:paraId="480697AF" w14:textId="77777777">
        <w:tc>
          <w:tcPr>
            <w:tcW w:w="2835" w:type="dxa"/>
          </w:tcPr>
          <w:p w14:paraId="4B7EC5DF" w14:textId="77777777" w:rsidR="003F671B" w:rsidRDefault="00000000">
            <w:pPr>
              <w:spacing w:before="40" w:after="40"/>
            </w:pPr>
            <w:r>
              <w:rPr>
                <w:sz w:val="19"/>
              </w:rPr>
              <w:t>3. mesiac</w:t>
            </w:r>
          </w:p>
        </w:tc>
        <w:tc>
          <w:tcPr>
            <w:tcW w:w="1587" w:type="dxa"/>
          </w:tcPr>
          <w:p w14:paraId="5979D746" w14:textId="77777777" w:rsidR="003F671B" w:rsidRDefault="00000000">
            <w:pPr>
              <w:spacing w:before="40" w:after="40"/>
              <w:jc w:val="right"/>
            </w:pPr>
            <w:r>
              <w:rPr>
                <w:sz w:val="19"/>
              </w:rPr>
              <w:t>1 177</w:t>
            </w:r>
          </w:p>
        </w:tc>
        <w:tc>
          <w:tcPr>
            <w:tcW w:w="1587" w:type="dxa"/>
          </w:tcPr>
          <w:p w14:paraId="32447B69" w14:textId="77777777" w:rsidR="003F671B" w:rsidRDefault="00000000">
            <w:pPr>
              <w:spacing w:before="40" w:after="40"/>
              <w:jc w:val="right"/>
            </w:pPr>
            <w:r>
              <w:rPr>
                <w:sz w:val="19"/>
              </w:rPr>
              <w:t>1 028</w:t>
            </w:r>
          </w:p>
        </w:tc>
        <w:tc>
          <w:tcPr>
            <w:tcW w:w="1474" w:type="dxa"/>
          </w:tcPr>
          <w:p w14:paraId="083F42F7" w14:textId="77777777" w:rsidR="003F671B" w:rsidRDefault="00000000">
            <w:pPr>
              <w:spacing w:before="40" w:after="40"/>
              <w:jc w:val="right"/>
            </w:pPr>
            <w:r>
              <w:rPr>
                <w:sz w:val="19"/>
              </w:rPr>
              <w:t>+149</w:t>
            </w:r>
          </w:p>
        </w:tc>
        <w:tc>
          <w:tcPr>
            <w:tcW w:w="1587" w:type="dxa"/>
          </w:tcPr>
          <w:p w14:paraId="7DF8ACB5" w14:textId="77777777" w:rsidR="003F671B" w:rsidRDefault="00000000">
            <w:pPr>
              <w:spacing w:before="40" w:after="40"/>
              <w:jc w:val="right"/>
            </w:pPr>
            <w:r>
              <w:rPr>
                <w:sz w:val="19"/>
              </w:rPr>
              <w:t>1 407</w:t>
            </w:r>
          </w:p>
        </w:tc>
      </w:tr>
      <w:tr w:rsidR="003F671B" w14:paraId="7EA6102D" w14:textId="77777777">
        <w:tc>
          <w:tcPr>
            <w:tcW w:w="2835" w:type="dxa"/>
          </w:tcPr>
          <w:p w14:paraId="3FF5FF33" w14:textId="77777777" w:rsidR="003F671B" w:rsidRDefault="00000000">
            <w:pPr>
              <w:spacing w:before="40" w:after="40"/>
            </w:pPr>
            <w:r>
              <w:rPr>
                <w:sz w:val="19"/>
              </w:rPr>
              <w:t>4. mesiac</w:t>
            </w:r>
          </w:p>
        </w:tc>
        <w:tc>
          <w:tcPr>
            <w:tcW w:w="1587" w:type="dxa"/>
          </w:tcPr>
          <w:p w14:paraId="5B4C0D36" w14:textId="77777777" w:rsidR="003F671B" w:rsidRDefault="00000000">
            <w:pPr>
              <w:spacing w:before="40" w:after="40"/>
              <w:jc w:val="right"/>
            </w:pPr>
            <w:r>
              <w:rPr>
                <w:sz w:val="19"/>
              </w:rPr>
              <w:t>1 391</w:t>
            </w:r>
          </w:p>
        </w:tc>
        <w:tc>
          <w:tcPr>
            <w:tcW w:w="1587" w:type="dxa"/>
          </w:tcPr>
          <w:p w14:paraId="0FA3A79D" w14:textId="77777777" w:rsidR="003F671B" w:rsidRDefault="00000000">
            <w:pPr>
              <w:spacing w:before="40" w:after="40"/>
              <w:jc w:val="right"/>
            </w:pPr>
            <w:r>
              <w:rPr>
                <w:sz w:val="19"/>
              </w:rPr>
              <w:t>1 122</w:t>
            </w:r>
          </w:p>
        </w:tc>
        <w:tc>
          <w:tcPr>
            <w:tcW w:w="1474" w:type="dxa"/>
          </w:tcPr>
          <w:p w14:paraId="1461E118" w14:textId="77777777" w:rsidR="003F671B" w:rsidRDefault="00000000">
            <w:pPr>
              <w:spacing w:before="40" w:after="40"/>
              <w:jc w:val="right"/>
            </w:pPr>
            <w:r>
              <w:rPr>
                <w:sz w:val="19"/>
              </w:rPr>
              <w:t>+269</w:t>
            </w:r>
          </w:p>
        </w:tc>
        <w:tc>
          <w:tcPr>
            <w:tcW w:w="1587" w:type="dxa"/>
          </w:tcPr>
          <w:p w14:paraId="0A050BE5" w14:textId="77777777" w:rsidR="003F671B" w:rsidRDefault="00000000">
            <w:pPr>
              <w:spacing w:before="40" w:after="40"/>
              <w:jc w:val="right"/>
            </w:pPr>
            <w:r>
              <w:rPr>
                <w:sz w:val="19"/>
              </w:rPr>
              <w:t>1 676</w:t>
            </w:r>
          </w:p>
        </w:tc>
      </w:tr>
      <w:tr w:rsidR="003F671B" w14:paraId="6A05851B" w14:textId="77777777">
        <w:tc>
          <w:tcPr>
            <w:tcW w:w="2835" w:type="dxa"/>
          </w:tcPr>
          <w:p w14:paraId="43C79332" w14:textId="77777777" w:rsidR="003F671B" w:rsidRDefault="00000000">
            <w:pPr>
              <w:spacing w:before="40" w:after="40"/>
            </w:pPr>
            <w:r>
              <w:rPr>
                <w:sz w:val="19"/>
              </w:rPr>
              <w:t>5. mesiac</w:t>
            </w:r>
          </w:p>
        </w:tc>
        <w:tc>
          <w:tcPr>
            <w:tcW w:w="1587" w:type="dxa"/>
          </w:tcPr>
          <w:p w14:paraId="5A66C0F3" w14:textId="77777777" w:rsidR="003F671B" w:rsidRDefault="00000000">
            <w:pPr>
              <w:spacing w:before="40" w:after="40"/>
              <w:jc w:val="right"/>
            </w:pPr>
            <w:r>
              <w:rPr>
                <w:sz w:val="19"/>
              </w:rPr>
              <w:t>1 498</w:t>
            </w:r>
          </w:p>
        </w:tc>
        <w:tc>
          <w:tcPr>
            <w:tcW w:w="1587" w:type="dxa"/>
          </w:tcPr>
          <w:p w14:paraId="330517AC" w14:textId="77777777" w:rsidR="003F671B" w:rsidRDefault="00000000">
            <w:pPr>
              <w:spacing w:before="40" w:after="40"/>
              <w:jc w:val="right"/>
            </w:pPr>
            <w:r>
              <w:rPr>
                <w:sz w:val="19"/>
              </w:rPr>
              <w:t>1 169</w:t>
            </w:r>
          </w:p>
        </w:tc>
        <w:tc>
          <w:tcPr>
            <w:tcW w:w="1474" w:type="dxa"/>
          </w:tcPr>
          <w:p w14:paraId="656A02D0" w14:textId="77777777" w:rsidR="003F671B" w:rsidRDefault="00000000">
            <w:pPr>
              <w:spacing w:before="40" w:after="40"/>
              <w:jc w:val="right"/>
            </w:pPr>
            <w:r>
              <w:rPr>
                <w:sz w:val="19"/>
              </w:rPr>
              <w:t>+329</w:t>
            </w:r>
          </w:p>
        </w:tc>
        <w:tc>
          <w:tcPr>
            <w:tcW w:w="1587" w:type="dxa"/>
          </w:tcPr>
          <w:p w14:paraId="2EFAE3E5" w14:textId="77777777" w:rsidR="003F671B" w:rsidRDefault="00000000">
            <w:pPr>
              <w:spacing w:before="40" w:after="40"/>
              <w:jc w:val="right"/>
            </w:pPr>
            <w:r>
              <w:rPr>
                <w:sz w:val="19"/>
              </w:rPr>
              <w:t>2 005</w:t>
            </w:r>
          </w:p>
        </w:tc>
      </w:tr>
      <w:tr w:rsidR="003F671B" w14:paraId="19A367E9" w14:textId="77777777">
        <w:tc>
          <w:tcPr>
            <w:tcW w:w="2835" w:type="dxa"/>
          </w:tcPr>
          <w:p w14:paraId="70D0507F" w14:textId="77777777" w:rsidR="003F671B" w:rsidRDefault="00000000">
            <w:pPr>
              <w:spacing w:before="40" w:after="40"/>
            </w:pPr>
            <w:r>
              <w:rPr>
                <w:sz w:val="19"/>
              </w:rPr>
              <w:t>6. mesiac</w:t>
            </w:r>
          </w:p>
        </w:tc>
        <w:tc>
          <w:tcPr>
            <w:tcW w:w="1587" w:type="dxa"/>
          </w:tcPr>
          <w:p w14:paraId="02AD035D" w14:textId="77777777" w:rsidR="003F671B" w:rsidRDefault="00000000">
            <w:pPr>
              <w:spacing w:before="40" w:after="40"/>
              <w:jc w:val="right"/>
            </w:pPr>
            <w:r>
              <w:rPr>
                <w:sz w:val="19"/>
              </w:rPr>
              <w:t>1 605</w:t>
            </w:r>
          </w:p>
        </w:tc>
        <w:tc>
          <w:tcPr>
            <w:tcW w:w="1587" w:type="dxa"/>
          </w:tcPr>
          <w:p w14:paraId="4266B790" w14:textId="77777777" w:rsidR="003F671B" w:rsidRDefault="00000000">
            <w:pPr>
              <w:spacing w:before="40" w:after="40"/>
              <w:jc w:val="right"/>
            </w:pPr>
            <w:r>
              <w:rPr>
                <w:sz w:val="19"/>
              </w:rPr>
              <w:t>1 216</w:t>
            </w:r>
          </w:p>
        </w:tc>
        <w:tc>
          <w:tcPr>
            <w:tcW w:w="1474" w:type="dxa"/>
          </w:tcPr>
          <w:p w14:paraId="799CF2AB" w14:textId="77777777" w:rsidR="003F671B" w:rsidRDefault="00000000">
            <w:pPr>
              <w:spacing w:before="40" w:after="40"/>
              <w:jc w:val="right"/>
            </w:pPr>
            <w:r>
              <w:rPr>
                <w:sz w:val="19"/>
              </w:rPr>
              <w:t>+389</w:t>
            </w:r>
          </w:p>
        </w:tc>
        <w:tc>
          <w:tcPr>
            <w:tcW w:w="1587" w:type="dxa"/>
          </w:tcPr>
          <w:p w14:paraId="1516756C" w14:textId="77777777" w:rsidR="003F671B" w:rsidRDefault="00000000">
            <w:pPr>
              <w:spacing w:before="40" w:after="40"/>
              <w:jc w:val="right"/>
            </w:pPr>
            <w:r>
              <w:rPr>
                <w:sz w:val="19"/>
              </w:rPr>
              <w:t>2 394</w:t>
            </w:r>
          </w:p>
        </w:tc>
      </w:tr>
      <w:tr w:rsidR="003F671B" w14:paraId="2FE68D8A" w14:textId="77777777">
        <w:tc>
          <w:tcPr>
            <w:tcW w:w="2835" w:type="dxa"/>
          </w:tcPr>
          <w:p w14:paraId="2CD6078C" w14:textId="77777777" w:rsidR="003F671B" w:rsidRDefault="00000000">
            <w:pPr>
              <w:spacing w:before="40" w:after="40"/>
            </w:pPr>
            <w:r>
              <w:rPr>
                <w:sz w:val="19"/>
              </w:rPr>
              <w:t>7. mesiac</w:t>
            </w:r>
          </w:p>
        </w:tc>
        <w:tc>
          <w:tcPr>
            <w:tcW w:w="1587" w:type="dxa"/>
          </w:tcPr>
          <w:p w14:paraId="29EC5EA7" w14:textId="77777777" w:rsidR="003F671B" w:rsidRDefault="00000000">
            <w:pPr>
              <w:spacing w:before="40" w:after="40"/>
              <w:jc w:val="right"/>
            </w:pPr>
            <w:r>
              <w:rPr>
                <w:sz w:val="19"/>
              </w:rPr>
              <w:t>1 498</w:t>
            </w:r>
          </w:p>
        </w:tc>
        <w:tc>
          <w:tcPr>
            <w:tcW w:w="1587" w:type="dxa"/>
          </w:tcPr>
          <w:p w14:paraId="6BF7E982" w14:textId="77777777" w:rsidR="003F671B" w:rsidRDefault="00000000">
            <w:pPr>
              <w:spacing w:before="40" w:after="40"/>
              <w:jc w:val="right"/>
            </w:pPr>
            <w:r>
              <w:rPr>
                <w:sz w:val="19"/>
              </w:rPr>
              <w:t>1 169</w:t>
            </w:r>
          </w:p>
        </w:tc>
        <w:tc>
          <w:tcPr>
            <w:tcW w:w="1474" w:type="dxa"/>
          </w:tcPr>
          <w:p w14:paraId="20C60CF3" w14:textId="77777777" w:rsidR="003F671B" w:rsidRDefault="00000000">
            <w:pPr>
              <w:spacing w:before="40" w:after="40"/>
              <w:jc w:val="right"/>
            </w:pPr>
            <w:r>
              <w:rPr>
                <w:sz w:val="19"/>
              </w:rPr>
              <w:t>+329</w:t>
            </w:r>
          </w:p>
        </w:tc>
        <w:tc>
          <w:tcPr>
            <w:tcW w:w="1587" w:type="dxa"/>
          </w:tcPr>
          <w:p w14:paraId="68EB8F55" w14:textId="77777777" w:rsidR="003F671B" w:rsidRDefault="00000000">
            <w:pPr>
              <w:spacing w:before="40" w:after="40"/>
              <w:jc w:val="right"/>
            </w:pPr>
            <w:r>
              <w:rPr>
                <w:sz w:val="19"/>
              </w:rPr>
              <w:t>2 723</w:t>
            </w:r>
          </w:p>
        </w:tc>
      </w:tr>
      <w:tr w:rsidR="003F671B" w14:paraId="493CACFB" w14:textId="77777777">
        <w:tc>
          <w:tcPr>
            <w:tcW w:w="2835" w:type="dxa"/>
          </w:tcPr>
          <w:p w14:paraId="3AD0C2EC" w14:textId="77777777" w:rsidR="003F671B" w:rsidRDefault="00000000">
            <w:pPr>
              <w:spacing w:before="40" w:after="40"/>
            </w:pPr>
            <w:r>
              <w:rPr>
                <w:sz w:val="19"/>
              </w:rPr>
              <w:t>8. mesiac</w:t>
            </w:r>
          </w:p>
        </w:tc>
        <w:tc>
          <w:tcPr>
            <w:tcW w:w="1587" w:type="dxa"/>
          </w:tcPr>
          <w:p w14:paraId="75D29EC3" w14:textId="77777777" w:rsidR="003F671B" w:rsidRDefault="00000000">
            <w:pPr>
              <w:spacing w:before="40" w:after="40"/>
              <w:jc w:val="right"/>
            </w:pPr>
            <w:r>
              <w:rPr>
                <w:sz w:val="19"/>
              </w:rPr>
              <w:t>1 605</w:t>
            </w:r>
          </w:p>
        </w:tc>
        <w:tc>
          <w:tcPr>
            <w:tcW w:w="1587" w:type="dxa"/>
          </w:tcPr>
          <w:p w14:paraId="2C21A689" w14:textId="77777777" w:rsidR="003F671B" w:rsidRDefault="00000000">
            <w:pPr>
              <w:spacing w:before="40" w:after="40"/>
              <w:jc w:val="right"/>
            </w:pPr>
            <w:r>
              <w:rPr>
                <w:sz w:val="19"/>
              </w:rPr>
              <w:t>1 216</w:t>
            </w:r>
          </w:p>
        </w:tc>
        <w:tc>
          <w:tcPr>
            <w:tcW w:w="1474" w:type="dxa"/>
          </w:tcPr>
          <w:p w14:paraId="21FEADD0" w14:textId="77777777" w:rsidR="003F671B" w:rsidRDefault="00000000">
            <w:pPr>
              <w:spacing w:before="40" w:after="40"/>
              <w:jc w:val="right"/>
            </w:pPr>
            <w:r>
              <w:rPr>
                <w:sz w:val="19"/>
              </w:rPr>
              <w:t>+389</w:t>
            </w:r>
          </w:p>
        </w:tc>
        <w:tc>
          <w:tcPr>
            <w:tcW w:w="1587" w:type="dxa"/>
          </w:tcPr>
          <w:p w14:paraId="425EC873" w14:textId="77777777" w:rsidR="003F671B" w:rsidRDefault="00000000">
            <w:pPr>
              <w:spacing w:before="40" w:after="40"/>
              <w:jc w:val="right"/>
            </w:pPr>
            <w:r>
              <w:rPr>
                <w:sz w:val="19"/>
              </w:rPr>
              <w:t>3 112</w:t>
            </w:r>
          </w:p>
        </w:tc>
      </w:tr>
      <w:tr w:rsidR="003F671B" w14:paraId="5BE94A62" w14:textId="77777777">
        <w:tc>
          <w:tcPr>
            <w:tcW w:w="2835" w:type="dxa"/>
          </w:tcPr>
          <w:p w14:paraId="37C504C8" w14:textId="77777777" w:rsidR="003F671B" w:rsidRDefault="00000000">
            <w:pPr>
              <w:spacing w:before="40" w:after="40"/>
            </w:pPr>
            <w:r>
              <w:rPr>
                <w:sz w:val="19"/>
              </w:rPr>
              <w:t>9. mesiac</w:t>
            </w:r>
          </w:p>
        </w:tc>
        <w:tc>
          <w:tcPr>
            <w:tcW w:w="1587" w:type="dxa"/>
          </w:tcPr>
          <w:p w14:paraId="1C554034" w14:textId="77777777" w:rsidR="003F671B" w:rsidRDefault="00000000">
            <w:pPr>
              <w:spacing w:before="40" w:after="40"/>
              <w:jc w:val="right"/>
            </w:pPr>
            <w:r>
              <w:rPr>
                <w:sz w:val="19"/>
              </w:rPr>
              <w:t>1 926</w:t>
            </w:r>
          </w:p>
        </w:tc>
        <w:tc>
          <w:tcPr>
            <w:tcW w:w="1587" w:type="dxa"/>
          </w:tcPr>
          <w:p w14:paraId="0D8CD2AD" w14:textId="77777777" w:rsidR="003F671B" w:rsidRDefault="00000000">
            <w:pPr>
              <w:spacing w:before="40" w:after="40"/>
              <w:jc w:val="right"/>
            </w:pPr>
            <w:r>
              <w:rPr>
                <w:sz w:val="19"/>
              </w:rPr>
              <w:t>1 357</w:t>
            </w:r>
          </w:p>
        </w:tc>
        <w:tc>
          <w:tcPr>
            <w:tcW w:w="1474" w:type="dxa"/>
          </w:tcPr>
          <w:p w14:paraId="6E7AEAC5" w14:textId="77777777" w:rsidR="003F671B" w:rsidRDefault="00000000">
            <w:pPr>
              <w:spacing w:before="40" w:after="40"/>
              <w:jc w:val="right"/>
            </w:pPr>
            <w:r>
              <w:rPr>
                <w:sz w:val="19"/>
              </w:rPr>
              <w:t>+569</w:t>
            </w:r>
          </w:p>
        </w:tc>
        <w:tc>
          <w:tcPr>
            <w:tcW w:w="1587" w:type="dxa"/>
          </w:tcPr>
          <w:p w14:paraId="7C8D830B" w14:textId="77777777" w:rsidR="003F671B" w:rsidRDefault="00000000">
            <w:pPr>
              <w:spacing w:before="40" w:after="40"/>
              <w:jc w:val="right"/>
            </w:pPr>
            <w:r>
              <w:rPr>
                <w:sz w:val="19"/>
              </w:rPr>
              <w:t>3 681</w:t>
            </w:r>
          </w:p>
        </w:tc>
      </w:tr>
      <w:tr w:rsidR="003F671B" w14:paraId="7D7CD050" w14:textId="77777777">
        <w:tc>
          <w:tcPr>
            <w:tcW w:w="2835" w:type="dxa"/>
          </w:tcPr>
          <w:p w14:paraId="1FD78884" w14:textId="77777777" w:rsidR="003F671B" w:rsidRDefault="00000000">
            <w:pPr>
              <w:spacing w:before="40" w:after="40"/>
            </w:pPr>
            <w:r>
              <w:rPr>
                <w:sz w:val="19"/>
              </w:rPr>
              <w:t>10. mesiac</w:t>
            </w:r>
          </w:p>
        </w:tc>
        <w:tc>
          <w:tcPr>
            <w:tcW w:w="1587" w:type="dxa"/>
          </w:tcPr>
          <w:p w14:paraId="2A9CED8C" w14:textId="77777777" w:rsidR="003F671B" w:rsidRDefault="00000000">
            <w:pPr>
              <w:spacing w:before="40" w:after="40"/>
              <w:jc w:val="right"/>
            </w:pPr>
            <w:r>
              <w:rPr>
                <w:sz w:val="19"/>
              </w:rPr>
              <w:t>2 354</w:t>
            </w:r>
          </w:p>
        </w:tc>
        <w:tc>
          <w:tcPr>
            <w:tcW w:w="1587" w:type="dxa"/>
          </w:tcPr>
          <w:p w14:paraId="6151D32C" w14:textId="77777777" w:rsidR="003F671B" w:rsidRDefault="00000000">
            <w:pPr>
              <w:spacing w:before="40" w:after="40"/>
              <w:jc w:val="right"/>
            </w:pPr>
            <w:r>
              <w:rPr>
                <w:sz w:val="19"/>
              </w:rPr>
              <w:t>1 545</w:t>
            </w:r>
          </w:p>
        </w:tc>
        <w:tc>
          <w:tcPr>
            <w:tcW w:w="1474" w:type="dxa"/>
          </w:tcPr>
          <w:p w14:paraId="1B1F2B7C" w14:textId="77777777" w:rsidR="003F671B" w:rsidRDefault="00000000">
            <w:pPr>
              <w:spacing w:before="40" w:after="40"/>
              <w:jc w:val="right"/>
            </w:pPr>
            <w:r>
              <w:rPr>
                <w:sz w:val="19"/>
              </w:rPr>
              <w:t>+809</w:t>
            </w:r>
          </w:p>
        </w:tc>
        <w:tc>
          <w:tcPr>
            <w:tcW w:w="1587" w:type="dxa"/>
          </w:tcPr>
          <w:p w14:paraId="15D3E820" w14:textId="77777777" w:rsidR="003F671B" w:rsidRDefault="00000000">
            <w:pPr>
              <w:spacing w:before="40" w:after="40"/>
              <w:jc w:val="right"/>
            </w:pPr>
            <w:r>
              <w:rPr>
                <w:sz w:val="19"/>
              </w:rPr>
              <w:t>4 490</w:t>
            </w:r>
          </w:p>
        </w:tc>
      </w:tr>
      <w:tr w:rsidR="003F671B" w14:paraId="20E2C427" w14:textId="77777777">
        <w:tc>
          <w:tcPr>
            <w:tcW w:w="2835" w:type="dxa"/>
          </w:tcPr>
          <w:p w14:paraId="38509236" w14:textId="77777777" w:rsidR="003F671B" w:rsidRDefault="00000000">
            <w:pPr>
              <w:spacing w:before="40" w:after="40"/>
            </w:pPr>
            <w:r>
              <w:rPr>
                <w:sz w:val="19"/>
              </w:rPr>
              <w:t>11. mesiac</w:t>
            </w:r>
          </w:p>
        </w:tc>
        <w:tc>
          <w:tcPr>
            <w:tcW w:w="1587" w:type="dxa"/>
          </w:tcPr>
          <w:p w14:paraId="0605F2EB" w14:textId="77777777" w:rsidR="003F671B" w:rsidRDefault="00000000">
            <w:pPr>
              <w:spacing w:before="40" w:after="40"/>
              <w:jc w:val="right"/>
            </w:pPr>
            <w:r>
              <w:rPr>
                <w:sz w:val="19"/>
              </w:rPr>
              <w:t>3 638</w:t>
            </w:r>
          </w:p>
        </w:tc>
        <w:tc>
          <w:tcPr>
            <w:tcW w:w="1587" w:type="dxa"/>
          </w:tcPr>
          <w:p w14:paraId="2D44D7EC" w14:textId="77777777" w:rsidR="003F671B" w:rsidRDefault="00000000">
            <w:pPr>
              <w:spacing w:before="40" w:after="40"/>
              <w:jc w:val="right"/>
            </w:pPr>
            <w:r>
              <w:rPr>
                <w:sz w:val="19"/>
              </w:rPr>
              <w:t>2 109</w:t>
            </w:r>
          </w:p>
        </w:tc>
        <w:tc>
          <w:tcPr>
            <w:tcW w:w="1474" w:type="dxa"/>
          </w:tcPr>
          <w:p w14:paraId="451C3534" w14:textId="77777777" w:rsidR="003F671B" w:rsidRDefault="00000000">
            <w:pPr>
              <w:spacing w:before="40" w:after="40"/>
              <w:jc w:val="right"/>
            </w:pPr>
            <w:r>
              <w:rPr>
                <w:sz w:val="19"/>
              </w:rPr>
              <w:t>+1 529</w:t>
            </w:r>
          </w:p>
        </w:tc>
        <w:tc>
          <w:tcPr>
            <w:tcW w:w="1587" w:type="dxa"/>
          </w:tcPr>
          <w:p w14:paraId="6631D5C5" w14:textId="77777777" w:rsidR="003F671B" w:rsidRDefault="00000000">
            <w:pPr>
              <w:spacing w:before="40" w:after="40"/>
              <w:jc w:val="right"/>
            </w:pPr>
            <w:r>
              <w:rPr>
                <w:sz w:val="19"/>
              </w:rPr>
              <w:t>6 019</w:t>
            </w:r>
          </w:p>
        </w:tc>
      </w:tr>
      <w:tr w:rsidR="003F671B" w14:paraId="7E61DA1F" w14:textId="77777777">
        <w:tc>
          <w:tcPr>
            <w:tcW w:w="2835" w:type="dxa"/>
          </w:tcPr>
          <w:p w14:paraId="368BE0FD" w14:textId="77777777" w:rsidR="003F671B" w:rsidRDefault="00000000">
            <w:pPr>
              <w:spacing w:before="40" w:after="40"/>
            </w:pPr>
            <w:r>
              <w:rPr>
                <w:sz w:val="19"/>
              </w:rPr>
              <w:t>12. mesiac</w:t>
            </w:r>
          </w:p>
        </w:tc>
        <w:tc>
          <w:tcPr>
            <w:tcW w:w="1587" w:type="dxa"/>
          </w:tcPr>
          <w:p w14:paraId="2F431511" w14:textId="77777777" w:rsidR="003F671B" w:rsidRDefault="00000000">
            <w:pPr>
              <w:spacing w:before="40" w:after="40"/>
              <w:jc w:val="right"/>
            </w:pPr>
            <w:r>
              <w:rPr>
                <w:sz w:val="19"/>
              </w:rPr>
              <w:t>3 424</w:t>
            </w:r>
          </w:p>
        </w:tc>
        <w:tc>
          <w:tcPr>
            <w:tcW w:w="1587" w:type="dxa"/>
          </w:tcPr>
          <w:p w14:paraId="3B8BE7C5" w14:textId="77777777" w:rsidR="003F671B" w:rsidRDefault="00000000">
            <w:pPr>
              <w:spacing w:before="40" w:after="40"/>
              <w:jc w:val="right"/>
            </w:pPr>
            <w:r>
              <w:rPr>
                <w:sz w:val="19"/>
              </w:rPr>
              <w:t>2 015</w:t>
            </w:r>
          </w:p>
        </w:tc>
        <w:tc>
          <w:tcPr>
            <w:tcW w:w="1474" w:type="dxa"/>
          </w:tcPr>
          <w:p w14:paraId="01474C0F" w14:textId="77777777" w:rsidR="003F671B" w:rsidRDefault="00000000">
            <w:pPr>
              <w:spacing w:before="40" w:after="40"/>
              <w:jc w:val="right"/>
            </w:pPr>
            <w:r>
              <w:rPr>
                <w:sz w:val="19"/>
              </w:rPr>
              <w:t>+1 409</w:t>
            </w:r>
          </w:p>
        </w:tc>
        <w:tc>
          <w:tcPr>
            <w:tcW w:w="1587" w:type="dxa"/>
          </w:tcPr>
          <w:p w14:paraId="273D869C" w14:textId="77777777" w:rsidR="003F671B" w:rsidRDefault="00000000">
            <w:pPr>
              <w:spacing w:before="40" w:after="40"/>
              <w:jc w:val="right"/>
            </w:pPr>
            <w:r>
              <w:rPr>
                <w:sz w:val="19"/>
              </w:rPr>
              <w:t>7 428</w:t>
            </w:r>
          </w:p>
        </w:tc>
      </w:tr>
      <w:tr w:rsidR="003F671B" w14:paraId="5D6D9934" w14:textId="77777777">
        <w:tc>
          <w:tcPr>
            <w:tcW w:w="2835" w:type="dxa"/>
            <w:shd w:val="clear" w:color="auto" w:fill="F3F1E9"/>
          </w:tcPr>
          <w:p w14:paraId="0AF9DF99" w14:textId="77777777" w:rsidR="003F671B" w:rsidRDefault="00000000">
            <w:pPr>
              <w:spacing w:before="40" w:after="40"/>
            </w:pPr>
            <w:r>
              <w:rPr>
                <w:b/>
                <w:sz w:val="19"/>
              </w:rPr>
              <w:t>Spolu za 1. rok</w:t>
            </w:r>
          </w:p>
        </w:tc>
        <w:tc>
          <w:tcPr>
            <w:tcW w:w="1587" w:type="dxa"/>
            <w:shd w:val="clear" w:color="auto" w:fill="F3F1E9"/>
          </w:tcPr>
          <w:p w14:paraId="2F03A3E9" w14:textId="77777777" w:rsidR="003F671B" w:rsidRDefault="00000000">
            <w:pPr>
              <w:spacing w:before="40" w:after="40"/>
              <w:jc w:val="right"/>
            </w:pPr>
            <w:r>
              <w:rPr>
                <w:b/>
                <w:sz w:val="19"/>
              </w:rPr>
              <w:t>26 900</w:t>
            </w:r>
          </w:p>
        </w:tc>
        <w:tc>
          <w:tcPr>
            <w:tcW w:w="1587" w:type="dxa"/>
            <w:shd w:val="clear" w:color="auto" w:fill="F3F1E9"/>
          </w:tcPr>
          <w:p w14:paraId="39B3E561" w14:textId="77777777" w:rsidR="003F671B" w:rsidRDefault="00000000">
            <w:pPr>
              <w:spacing w:before="40" w:after="40"/>
              <w:jc w:val="right"/>
            </w:pPr>
            <w:r>
              <w:rPr>
                <w:b/>
                <w:sz w:val="19"/>
              </w:rPr>
              <w:t>19 472</w:t>
            </w:r>
          </w:p>
        </w:tc>
        <w:tc>
          <w:tcPr>
            <w:tcW w:w="1474" w:type="dxa"/>
            <w:shd w:val="clear" w:color="auto" w:fill="F3F1E9"/>
          </w:tcPr>
          <w:p w14:paraId="45739BDF" w14:textId="77777777" w:rsidR="003F671B" w:rsidRDefault="00000000">
            <w:pPr>
              <w:spacing w:before="40" w:after="40"/>
              <w:jc w:val="right"/>
            </w:pPr>
            <w:r>
              <w:rPr>
                <w:b/>
                <w:sz w:val="19"/>
              </w:rPr>
              <w:t>+7 428</w:t>
            </w:r>
          </w:p>
        </w:tc>
        <w:tc>
          <w:tcPr>
            <w:tcW w:w="1587" w:type="dxa"/>
            <w:shd w:val="clear" w:color="auto" w:fill="F3F1E9"/>
          </w:tcPr>
          <w:p w14:paraId="7F2F877C" w14:textId="77777777" w:rsidR="003F671B" w:rsidRDefault="00000000">
            <w:pPr>
              <w:spacing w:before="40" w:after="40"/>
              <w:jc w:val="right"/>
            </w:pPr>
            <w:r>
              <w:rPr>
                <w:b/>
                <w:sz w:val="19"/>
              </w:rPr>
              <w:t>7 428</w:t>
            </w:r>
          </w:p>
        </w:tc>
      </w:tr>
    </w:tbl>
    <w:p w14:paraId="509B5527" w14:textId="77777777" w:rsidR="003F671B" w:rsidRDefault="003F671B">
      <w:pPr>
        <w:spacing w:after="60"/>
      </w:pPr>
    </w:p>
    <w:p w14:paraId="721E9D45" w14:textId="77777777" w:rsidR="003F671B" w:rsidRDefault="00000000">
      <w:r>
        <w:rPr>
          <w:sz w:val="19"/>
        </w:rPr>
        <w:t>Mesiac 0 zahŕňa nákup technológie a vybavenia (2 210 €), počiatočnú zásobu blank textilu (600 €) a vstupné prevádzkové výdavky (1 130 €). Mesačné fixné výdavky v ďalších mesiacoch sú 511 € (fixné náklady 651 € znížené o nepeňažný odpis 46 € a o jednorazové výdavky už uhradené v mesiaci 0). Najnižší stav hotovosti je 1 258 € v 2. mesiaci; plán sa počas celého roka nedostáva do záporu ani nepotrebuje úver.</w:t>
      </w:r>
    </w:p>
    <w:p w14:paraId="1B8453AF" w14:textId="77777777" w:rsidR="003F671B" w:rsidRDefault="00000000">
      <w:pPr>
        <w:keepNext/>
        <w:spacing w:before="200" w:after="60"/>
      </w:pPr>
      <w:r>
        <w:rPr>
          <w:b/>
          <w:sz w:val="23"/>
        </w:rPr>
        <w:t>11.5 Súvaha — modelový stav k 31. 12.</w:t>
      </w:r>
    </w:p>
    <w:tbl>
      <w:tblPr>
        <w:tblStyle w:val="Mriekatabuky"/>
        <w:tblW w:w="0" w:type="auto"/>
        <w:tblLook w:val="04A0" w:firstRow="1" w:lastRow="0" w:firstColumn="1" w:lastColumn="0" w:noHBand="0" w:noVBand="1"/>
      </w:tblPr>
      <w:tblGrid>
        <w:gridCol w:w="4195"/>
        <w:gridCol w:w="1644"/>
        <w:gridCol w:w="1644"/>
        <w:gridCol w:w="1587"/>
      </w:tblGrid>
      <w:tr w:rsidR="003F671B" w14:paraId="05098FD8" w14:textId="77777777">
        <w:tc>
          <w:tcPr>
            <w:tcW w:w="4195" w:type="dxa"/>
            <w:shd w:val="clear" w:color="auto" w:fill="E8F1EC"/>
          </w:tcPr>
          <w:p w14:paraId="3E8B1E8A" w14:textId="77777777" w:rsidR="003F671B" w:rsidRDefault="00000000">
            <w:pPr>
              <w:spacing w:before="40" w:after="40"/>
            </w:pPr>
            <w:r>
              <w:rPr>
                <w:b/>
                <w:sz w:val="20"/>
              </w:rPr>
              <w:t>Položka (€)</w:t>
            </w:r>
          </w:p>
        </w:tc>
        <w:tc>
          <w:tcPr>
            <w:tcW w:w="1644" w:type="dxa"/>
            <w:shd w:val="clear" w:color="auto" w:fill="E8F1EC"/>
          </w:tcPr>
          <w:p w14:paraId="7A1F7649" w14:textId="77777777" w:rsidR="003F671B" w:rsidRDefault="00000000">
            <w:pPr>
              <w:spacing w:before="40" w:after="40"/>
            </w:pPr>
            <w:r>
              <w:rPr>
                <w:b/>
                <w:sz w:val="20"/>
              </w:rPr>
              <w:t>1. rok</w:t>
            </w:r>
          </w:p>
        </w:tc>
        <w:tc>
          <w:tcPr>
            <w:tcW w:w="1644" w:type="dxa"/>
            <w:shd w:val="clear" w:color="auto" w:fill="E8F1EC"/>
          </w:tcPr>
          <w:p w14:paraId="2409CCC7" w14:textId="77777777" w:rsidR="003F671B" w:rsidRDefault="00000000">
            <w:pPr>
              <w:spacing w:before="40" w:after="40"/>
            </w:pPr>
            <w:r>
              <w:rPr>
                <w:b/>
                <w:sz w:val="20"/>
              </w:rPr>
              <w:t>2. rok</w:t>
            </w:r>
          </w:p>
        </w:tc>
        <w:tc>
          <w:tcPr>
            <w:tcW w:w="1587" w:type="dxa"/>
            <w:shd w:val="clear" w:color="auto" w:fill="E8F1EC"/>
          </w:tcPr>
          <w:p w14:paraId="2701A451" w14:textId="77777777" w:rsidR="003F671B" w:rsidRDefault="00000000">
            <w:pPr>
              <w:spacing w:before="40" w:after="40"/>
            </w:pPr>
            <w:r>
              <w:rPr>
                <w:b/>
                <w:sz w:val="20"/>
              </w:rPr>
              <w:t>3. rok</w:t>
            </w:r>
          </w:p>
        </w:tc>
      </w:tr>
      <w:tr w:rsidR="003F671B" w14:paraId="2E8669BD" w14:textId="77777777">
        <w:tc>
          <w:tcPr>
            <w:tcW w:w="4195" w:type="dxa"/>
            <w:shd w:val="clear" w:color="auto" w:fill="F3F1E9"/>
          </w:tcPr>
          <w:p w14:paraId="5AE011D5" w14:textId="77777777" w:rsidR="003F671B" w:rsidRDefault="00000000">
            <w:pPr>
              <w:spacing w:before="40" w:after="40"/>
            </w:pPr>
            <w:r>
              <w:rPr>
                <w:b/>
                <w:sz w:val="20"/>
              </w:rPr>
              <w:t>AKTÍVA</w:t>
            </w:r>
          </w:p>
        </w:tc>
        <w:tc>
          <w:tcPr>
            <w:tcW w:w="1644" w:type="dxa"/>
            <w:shd w:val="clear" w:color="auto" w:fill="F3F1E9"/>
          </w:tcPr>
          <w:p w14:paraId="6118F357" w14:textId="77777777" w:rsidR="003F671B" w:rsidRDefault="003F671B">
            <w:pPr>
              <w:spacing w:before="40" w:after="40"/>
              <w:jc w:val="right"/>
            </w:pPr>
          </w:p>
        </w:tc>
        <w:tc>
          <w:tcPr>
            <w:tcW w:w="1644" w:type="dxa"/>
            <w:shd w:val="clear" w:color="auto" w:fill="F3F1E9"/>
          </w:tcPr>
          <w:p w14:paraId="153C3E14" w14:textId="77777777" w:rsidR="003F671B" w:rsidRDefault="003F671B">
            <w:pPr>
              <w:spacing w:before="40" w:after="40"/>
              <w:jc w:val="right"/>
            </w:pPr>
          </w:p>
        </w:tc>
        <w:tc>
          <w:tcPr>
            <w:tcW w:w="1587" w:type="dxa"/>
            <w:shd w:val="clear" w:color="auto" w:fill="F3F1E9"/>
          </w:tcPr>
          <w:p w14:paraId="43264734" w14:textId="77777777" w:rsidR="003F671B" w:rsidRDefault="003F671B">
            <w:pPr>
              <w:spacing w:before="40" w:after="40"/>
              <w:jc w:val="right"/>
            </w:pPr>
          </w:p>
        </w:tc>
      </w:tr>
      <w:tr w:rsidR="003F671B" w14:paraId="644A3A80" w14:textId="77777777">
        <w:tc>
          <w:tcPr>
            <w:tcW w:w="4195" w:type="dxa"/>
          </w:tcPr>
          <w:p w14:paraId="759334F3" w14:textId="77777777" w:rsidR="003F671B" w:rsidRDefault="00000000">
            <w:pPr>
              <w:spacing w:before="40" w:after="40"/>
            </w:pPr>
            <w:r>
              <w:rPr>
                <w:sz w:val="20"/>
              </w:rPr>
              <w:t>Dlhodobý hmotný majetok (zostatková cena)</w:t>
            </w:r>
          </w:p>
        </w:tc>
        <w:tc>
          <w:tcPr>
            <w:tcW w:w="1644" w:type="dxa"/>
          </w:tcPr>
          <w:p w14:paraId="2B633E72" w14:textId="77777777" w:rsidR="003F671B" w:rsidRDefault="00000000">
            <w:pPr>
              <w:spacing w:before="40" w:after="40"/>
              <w:jc w:val="right"/>
            </w:pPr>
            <w:r>
              <w:rPr>
                <w:sz w:val="20"/>
              </w:rPr>
              <w:t>1 657</w:t>
            </w:r>
          </w:p>
        </w:tc>
        <w:tc>
          <w:tcPr>
            <w:tcW w:w="1644" w:type="dxa"/>
          </w:tcPr>
          <w:p w14:paraId="195F721C" w14:textId="77777777" w:rsidR="003F671B" w:rsidRDefault="00000000">
            <w:pPr>
              <w:spacing w:before="40" w:after="40"/>
              <w:jc w:val="right"/>
            </w:pPr>
            <w:r>
              <w:rPr>
                <w:sz w:val="20"/>
              </w:rPr>
              <w:t>1 104</w:t>
            </w:r>
          </w:p>
        </w:tc>
        <w:tc>
          <w:tcPr>
            <w:tcW w:w="1587" w:type="dxa"/>
          </w:tcPr>
          <w:p w14:paraId="7DA955B7" w14:textId="77777777" w:rsidR="003F671B" w:rsidRDefault="00000000">
            <w:pPr>
              <w:spacing w:before="40" w:after="40"/>
              <w:jc w:val="right"/>
            </w:pPr>
            <w:r>
              <w:rPr>
                <w:sz w:val="20"/>
              </w:rPr>
              <w:t>1 700</w:t>
            </w:r>
          </w:p>
        </w:tc>
      </w:tr>
      <w:tr w:rsidR="003F671B" w14:paraId="23825357" w14:textId="77777777">
        <w:tc>
          <w:tcPr>
            <w:tcW w:w="4195" w:type="dxa"/>
          </w:tcPr>
          <w:p w14:paraId="0EB3256F" w14:textId="77777777" w:rsidR="003F671B" w:rsidRDefault="00000000">
            <w:pPr>
              <w:spacing w:before="40" w:after="40"/>
            </w:pPr>
            <w:r>
              <w:rPr>
                <w:sz w:val="20"/>
              </w:rPr>
              <w:t>Zásoby (blank textil, materiál)</w:t>
            </w:r>
          </w:p>
        </w:tc>
        <w:tc>
          <w:tcPr>
            <w:tcW w:w="1644" w:type="dxa"/>
          </w:tcPr>
          <w:p w14:paraId="09AFBA24" w14:textId="77777777" w:rsidR="003F671B" w:rsidRDefault="00000000">
            <w:pPr>
              <w:spacing w:before="40" w:after="40"/>
              <w:jc w:val="right"/>
            </w:pPr>
            <w:r>
              <w:rPr>
                <w:sz w:val="20"/>
              </w:rPr>
              <w:t>900</w:t>
            </w:r>
          </w:p>
        </w:tc>
        <w:tc>
          <w:tcPr>
            <w:tcW w:w="1644" w:type="dxa"/>
          </w:tcPr>
          <w:p w14:paraId="3584AE00" w14:textId="77777777" w:rsidR="003F671B" w:rsidRDefault="00000000">
            <w:pPr>
              <w:spacing w:before="40" w:after="40"/>
              <w:jc w:val="right"/>
            </w:pPr>
            <w:r>
              <w:rPr>
                <w:sz w:val="20"/>
              </w:rPr>
              <w:t>1 500</w:t>
            </w:r>
          </w:p>
        </w:tc>
        <w:tc>
          <w:tcPr>
            <w:tcW w:w="1587" w:type="dxa"/>
          </w:tcPr>
          <w:p w14:paraId="3E14154F" w14:textId="77777777" w:rsidR="003F671B" w:rsidRDefault="00000000">
            <w:pPr>
              <w:spacing w:before="40" w:after="40"/>
              <w:jc w:val="right"/>
            </w:pPr>
            <w:r>
              <w:rPr>
                <w:sz w:val="20"/>
              </w:rPr>
              <w:t>2 200</w:t>
            </w:r>
          </w:p>
        </w:tc>
      </w:tr>
      <w:tr w:rsidR="003F671B" w14:paraId="30450F85" w14:textId="77777777">
        <w:tc>
          <w:tcPr>
            <w:tcW w:w="4195" w:type="dxa"/>
          </w:tcPr>
          <w:p w14:paraId="59C3E9B3" w14:textId="77777777" w:rsidR="003F671B" w:rsidRDefault="00000000">
            <w:pPr>
              <w:spacing w:before="40" w:after="40"/>
            </w:pPr>
            <w:r>
              <w:rPr>
                <w:sz w:val="20"/>
              </w:rPr>
              <w:t>Peniaze na účte a v pokladni</w:t>
            </w:r>
          </w:p>
        </w:tc>
        <w:tc>
          <w:tcPr>
            <w:tcW w:w="1644" w:type="dxa"/>
          </w:tcPr>
          <w:p w14:paraId="4BE9619A" w14:textId="77777777" w:rsidR="003F671B" w:rsidRDefault="00000000">
            <w:pPr>
              <w:spacing w:before="40" w:after="40"/>
              <w:jc w:val="right"/>
            </w:pPr>
            <w:r>
              <w:rPr>
                <w:sz w:val="20"/>
              </w:rPr>
              <w:t>7 428</w:t>
            </w:r>
          </w:p>
        </w:tc>
        <w:tc>
          <w:tcPr>
            <w:tcW w:w="1644" w:type="dxa"/>
          </w:tcPr>
          <w:p w14:paraId="53522829" w14:textId="77777777" w:rsidR="003F671B" w:rsidRDefault="00000000">
            <w:pPr>
              <w:spacing w:before="40" w:after="40"/>
              <w:jc w:val="right"/>
            </w:pPr>
            <w:r>
              <w:rPr>
                <w:sz w:val="20"/>
              </w:rPr>
              <w:t>18 400</w:t>
            </w:r>
          </w:p>
        </w:tc>
        <w:tc>
          <w:tcPr>
            <w:tcW w:w="1587" w:type="dxa"/>
          </w:tcPr>
          <w:p w14:paraId="11DB9739" w14:textId="77777777" w:rsidR="003F671B" w:rsidRDefault="00000000">
            <w:pPr>
              <w:spacing w:before="40" w:after="40"/>
              <w:jc w:val="right"/>
            </w:pPr>
            <w:r>
              <w:rPr>
                <w:sz w:val="20"/>
              </w:rPr>
              <w:t>35 000</w:t>
            </w:r>
          </w:p>
        </w:tc>
      </w:tr>
      <w:tr w:rsidR="003F671B" w14:paraId="5D3D1296" w14:textId="77777777">
        <w:tc>
          <w:tcPr>
            <w:tcW w:w="4195" w:type="dxa"/>
            <w:shd w:val="clear" w:color="auto" w:fill="F3F1E9"/>
          </w:tcPr>
          <w:p w14:paraId="6471226D" w14:textId="77777777" w:rsidR="003F671B" w:rsidRDefault="00000000">
            <w:pPr>
              <w:spacing w:before="40" w:after="40"/>
            </w:pPr>
            <w:r>
              <w:rPr>
                <w:b/>
                <w:sz w:val="20"/>
              </w:rPr>
              <w:t>Aktíva spolu</w:t>
            </w:r>
          </w:p>
        </w:tc>
        <w:tc>
          <w:tcPr>
            <w:tcW w:w="1644" w:type="dxa"/>
            <w:shd w:val="clear" w:color="auto" w:fill="F3F1E9"/>
          </w:tcPr>
          <w:p w14:paraId="6342A9E1" w14:textId="77777777" w:rsidR="003F671B" w:rsidRDefault="00000000">
            <w:pPr>
              <w:spacing w:before="40" w:after="40"/>
              <w:jc w:val="right"/>
            </w:pPr>
            <w:r>
              <w:rPr>
                <w:b/>
                <w:sz w:val="20"/>
              </w:rPr>
              <w:t>9 985</w:t>
            </w:r>
          </w:p>
        </w:tc>
        <w:tc>
          <w:tcPr>
            <w:tcW w:w="1644" w:type="dxa"/>
            <w:shd w:val="clear" w:color="auto" w:fill="F3F1E9"/>
          </w:tcPr>
          <w:p w14:paraId="0F7C075D" w14:textId="77777777" w:rsidR="003F671B" w:rsidRDefault="00000000">
            <w:pPr>
              <w:spacing w:before="40" w:after="40"/>
              <w:jc w:val="right"/>
            </w:pPr>
            <w:r>
              <w:rPr>
                <w:b/>
                <w:sz w:val="20"/>
              </w:rPr>
              <w:t>21 004</w:t>
            </w:r>
          </w:p>
        </w:tc>
        <w:tc>
          <w:tcPr>
            <w:tcW w:w="1587" w:type="dxa"/>
            <w:shd w:val="clear" w:color="auto" w:fill="F3F1E9"/>
          </w:tcPr>
          <w:p w14:paraId="24334078" w14:textId="77777777" w:rsidR="003F671B" w:rsidRDefault="00000000">
            <w:pPr>
              <w:spacing w:before="40" w:after="40"/>
              <w:jc w:val="right"/>
            </w:pPr>
            <w:r>
              <w:rPr>
                <w:b/>
                <w:sz w:val="20"/>
              </w:rPr>
              <w:t>38 900</w:t>
            </w:r>
          </w:p>
        </w:tc>
      </w:tr>
      <w:tr w:rsidR="003F671B" w14:paraId="0BF02211" w14:textId="77777777">
        <w:tc>
          <w:tcPr>
            <w:tcW w:w="4195" w:type="dxa"/>
            <w:shd w:val="clear" w:color="auto" w:fill="F3F1E9"/>
          </w:tcPr>
          <w:p w14:paraId="0AFED9EA" w14:textId="77777777" w:rsidR="003F671B" w:rsidRDefault="00000000">
            <w:pPr>
              <w:spacing w:before="40" w:after="40"/>
            </w:pPr>
            <w:r>
              <w:rPr>
                <w:b/>
                <w:sz w:val="20"/>
              </w:rPr>
              <w:lastRenderedPageBreak/>
              <w:t>PASÍVA</w:t>
            </w:r>
          </w:p>
        </w:tc>
        <w:tc>
          <w:tcPr>
            <w:tcW w:w="1644" w:type="dxa"/>
            <w:shd w:val="clear" w:color="auto" w:fill="F3F1E9"/>
          </w:tcPr>
          <w:p w14:paraId="6DFA9C2E" w14:textId="77777777" w:rsidR="003F671B" w:rsidRDefault="003F671B">
            <w:pPr>
              <w:spacing w:before="40" w:after="40"/>
              <w:jc w:val="right"/>
            </w:pPr>
          </w:p>
        </w:tc>
        <w:tc>
          <w:tcPr>
            <w:tcW w:w="1644" w:type="dxa"/>
            <w:shd w:val="clear" w:color="auto" w:fill="F3F1E9"/>
          </w:tcPr>
          <w:p w14:paraId="42467710" w14:textId="77777777" w:rsidR="003F671B" w:rsidRDefault="003F671B">
            <w:pPr>
              <w:spacing w:before="40" w:after="40"/>
              <w:jc w:val="right"/>
            </w:pPr>
          </w:p>
        </w:tc>
        <w:tc>
          <w:tcPr>
            <w:tcW w:w="1587" w:type="dxa"/>
            <w:shd w:val="clear" w:color="auto" w:fill="F3F1E9"/>
          </w:tcPr>
          <w:p w14:paraId="24527F73" w14:textId="77777777" w:rsidR="003F671B" w:rsidRDefault="003F671B">
            <w:pPr>
              <w:spacing w:before="40" w:after="40"/>
              <w:jc w:val="right"/>
            </w:pPr>
          </w:p>
        </w:tc>
      </w:tr>
      <w:tr w:rsidR="003F671B" w14:paraId="4D7BBC97" w14:textId="77777777">
        <w:tc>
          <w:tcPr>
            <w:tcW w:w="4195" w:type="dxa"/>
          </w:tcPr>
          <w:p w14:paraId="16579E00" w14:textId="77777777" w:rsidR="003F671B" w:rsidRDefault="00000000">
            <w:pPr>
              <w:spacing w:before="40" w:after="40"/>
            </w:pPr>
            <w:r>
              <w:rPr>
                <w:sz w:val="20"/>
              </w:rPr>
              <w:t>Vlastný vklad zakladateľa</w:t>
            </w:r>
          </w:p>
        </w:tc>
        <w:tc>
          <w:tcPr>
            <w:tcW w:w="1644" w:type="dxa"/>
          </w:tcPr>
          <w:p w14:paraId="3A5525D7" w14:textId="77777777" w:rsidR="003F671B" w:rsidRDefault="00000000">
            <w:pPr>
              <w:spacing w:before="40" w:after="40"/>
              <w:jc w:val="right"/>
            </w:pPr>
            <w:r>
              <w:rPr>
                <w:sz w:val="20"/>
              </w:rPr>
              <w:t>5 500</w:t>
            </w:r>
          </w:p>
        </w:tc>
        <w:tc>
          <w:tcPr>
            <w:tcW w:w="1644" w:type="dxa"/>
          </w:tcPr>
          <w:p w14:paraId="6F9979A7" w14:textId="77777777" w:rsidR="003F671B" w:rsidRDefault="00000000">
            <w:pPr>
              <w:spacing w:before="40" w:after="40"/>
              <w:jc w:val="right"/>
            </w:pPr>
            <w:r>
              <w:rPr>
                <w:sz w:val="20"/>
              </w:rPr>
              <w:t>5 500</w:t>
            </w:r>
          </w:p>
        </w:tc>
        <w:tc>
          <w:tcPr>
            <w:tcW w:w="1587" w:type="dxa"/>
          </w:tcPr>
          <w:p w14:paraId="6DDCDF9F" w14:textId="77777777" w:rsidR="003F671B" w:rsidRDefault="00000000">
            <w:pPr>
              <w:spacing w:before="40" w:after="40"/>
              <w:jc w:val="right"/>
            </w:pPr>
            <w:r>
              <w:rPr>
                <w:sz w:val="20"/>
              </w:rPr>
              <w:t>5 500</w:t>
            </w:r>
          </w:p>
        </w:tc>
      </w:tr>
      <w:tr w:rsidR="003F671B" w14:paraId="57C633F9" w14:textId="77777777">
        <w:tc>
          <w:tcPr>
            <w:tcW w:w="4195" w:type="dxa"/>
          </w:tcPr>
          <w:p w14:paraId="1EFEC101" w14:textId="77777777" w:rsidR="003F671B" w:rsidRDefault="00000000">
            <w:pPr>
              <w:spacing w:before="40" w:after="40"/>
            </w:pPr>
            <w:r>
              <w:rPr>
                <w:sz w:val="20"/>
              </w:rPr>
              <w:t>Nerozdelený zisk minulých rokov</w:t>
            </w:r>
          </w:p>
        </w:tc>
        <w:tc>
          <w:tcPr>
            <w:tcW w:w="1644" w:type="dxa"/>
          </w:tcPr>
          <w:p w14:paraId="2E3EF62B" w14:textId="77777777" w:rsidR="003F671B" w:rsidRDefault="00000000">
            <w:pPr>
              <w:spacing w:before="40" w:after="40"/>
              <w:jc w:val="right"/>
            </w:pPr>
            <w:r>
              <w:rPr>
                <w:sz w:val="20"/>
              </w:rPr>
              <w:t>0</w:t>
            </w:r>
          </w:p>
        </w:tc>
        <w:tc>
          <w:tcPr>
            <w:tcW w:w="1644" w:type="dxa"/>
          </w:tcPr>
          <w:p w14:paraId="407688F1" w14:textId="77777777" w:rsidR="003F671B" w:rsidRDefault="00000000">
            <w:pPr>
              <w:spacing w:before="40" w:after="40"/>
              <w:jc w:val="right"/>
            </w:pPr>
            <w:r>
              <w:rPr>
                <w:sz w:val="20"/>
              </w:rPr>
              <w:t>3 560</w:t>
            </w:r>
          </w:p>
        </w:tc>
        <w:tc>
          <w:tcPr>
            <w:tcW w:w="1587" w:type="dxa"/>
          </w:tcPr>
          <w:p w14:paraId="1E705DAB" w14:textId="77777777" w:rsidR="003F671B" w:rsidRDefault="00000000">
            <w:pPr>
              <w:spacing w:before="40" w:after="40"/>
              <w:jc w:val="right"/>
            </w:pPr>
            <w:r>
              <w:rPr>
                <w:sz w:val="20"/>
              </w:rPr>
              <w:t>14 599</w:t>
            </w:r>
          </w:p>
        </w:tc>
      </w:tr>
      <w:tr w:rsidR="003F671B" w14:paraId="22645576" w14:textId="77777777">
        <w:tc>
          <w:tcPr>
            <w:tcW w:w="4195" w:type="dxa"/>
          </w:tcPr>
          <w:p w14:paraId="69C4C2E7" w14:textId="77777777" w:rsidR="003F671B" w:rsidRDefault="00000000">
            <w:pPr>
              <w:spacing w:before="40" w:after="40"/>
            </w:pPr>
            <w:r>
              <w:rPr>
                <w:sz w:val="20"/>
              </w:rPr>
              <w:t>Výsledok hospodárenia bežného roka</w:t>
            </w:r>
          </w:p>
        </w:tc>
        <w:tc>
          <w:tcPr>
            <w:tcW w:w="1644" w:type="dxa"/>
          </w:tcPr>
          <w:p w14:paraId="3C7603E4" w14:textId="77777777" w:rsidR="003F671B" w:rsidRDefault="00000000">
            <w:pPr>
              <w:spacing w:before="40" w:after="40"/>
              <w:jc w:val="right"/>
            </w:pPr>
            <w:r>
              <w:rPr>
                <w:sz w:val="20"/>
              </w:rPr>
              <w:t>3 560</w:t>
            </w:r>
          </w:p>
        </w:tc>
        <w:tc>
          <w:tcPr>
            <w:tcW w:w="1644" w:type="dxa"/>
          </w:tcPr>
          <w:p w14:paraId="168011DB" w14:textId="77777777" w:rsidR="003F671B" w:rsidRDefault="00000000">
            <w:pPr>
              <w:spacing w:before="40" w:after="40"/>
              <w:jc w:val="right"/>
            </w:pPr>
            <w:r>
              <w:rPr>
                <w:sz w:val="20"/>
              </w:rPr>
              <w:t>11 039</w:t>
            </w:r>
          </w:p>
        </w:tc>
        <w:tc>
          <w:tcPr>
            <w:tcW w:w="1587" w:type="dxa"/>
          </w:tcPr>
          <w:p w14:paraId="4A39B1BC" w14:textId="77777777" w:rsidR="003F671B" w:rsidRDefault="00000000">
            <w:pPr>
              <w:spacing w:before="40" w:after="40"/>
              <w:jc w:val="right"/>
            </w:pPr>
            <w:r>
              <w:rPr>
                <w:sz w:val="20"/>
              </w:rPr>
              <w:t>17 867</w:t>
            </w:r>
          </w:p>
        </w:tc>
      </w:tr>
      <w:tr w:rsidR="003F671B" w14:paraId="0A799A75" w14:textId="77777777">
        <w:tc>
          <w:tcPr>
            <w:tcW w:w="4195" w:type="dxa"/>
          </w:tcPr>
          <w:p w14:paraId="7E2F5360" w14:textId="77777777" w:rsidR="003F671B" w:rsidRDefault="00000000">
            <w:pPr>
              <w:spacing w:before="40" w:after="40"/>
            </w:pPr>
            <w:r>
              <w:rPr>
                <w:sz w:val="20"/>
              </w:rPr>
              <w:t>Krátkodobé záväzky (daň, odvody, dodávatelia)</w:t>
            </w:r>
          </w:p>
        </w:tc>
        <w:tc>
          <w:tcPr>
            <w:tcW w:w="1644" w:type="dxa"/>
          </w:tcPr>
          <w:p w14:paraId="789E7CF6" w14:textId="77777777" w:rsidR="003F671B" w:rsidRDefault="00000000">
            <w:pPr>
              <w:spacing w:before="40" w:after="40"/>
              <w:jc w:val="right"/>
            </w:pPr>
            <w:r>
              <w:rPr>
                <w:sz w:val="20"/>
              </w:rPr>
              <w:t>925</w:t>
            </w:r>
          </w:p>
        </w:tc>
        <w:tc>
          <w:tcPr>
            <w:tcW w:w="1644" w:type="dxa"/>
          </w:tcPr>
          <w:p w14:paraId="732CE991" w14:textId="77777777" w:rsidR="003F671B" w:rsidRDefault="00000000">
            <w:pPr>
              <w:spacing w:before="40" w:after="40"/>
              <w:jc w:val="right"/>
            </w:pPr>
            <w:r>
              <w:rPr>
                <w:sz w:val="20"/>
              </w:rPr>
              <w:t>905</w:t>
            </w:r>
          </w:p>
        </w:tc>
        <w:tc>
          <w:tcPr>
            <w:tcW w:w="1587" w:type="dxa"/>
          </w:tcPr>
          <w:p w14:paraId="1D0957CA" w14:textId="77777777" w:rsidR="003F671B" w:rsidRDefault="00000000">
            <w:pPr>
              <w:spacing w:before="40" w:after="40"/>
              <w:jc w:val="right"/>
            </w:pPr>
            <w:r>
              <w:rPr>
                <w:sz w:val="20"/>
              </w:rPr>
              <w:t>934</w:t>
            </w:r>
          </w:p>
        </w:tc>
      </w:tr>
      <w:tr w:rsidR="003F671B" w14:paraId="0574D156" w14:textId="77777777">
        <w:tc>
          <w:tcPr>
            <w:tcW w:w="4195" w:type="dxa"/>
            <w:shd w:val="clear" w:color="auto" w:fill="F3F1E9"/>
          </w:tcPr>
          <w:p w14:paraId="76272536" w14:textId="77777777" w:rsidR="003F671B" w:rsidRDefault="00000000">
            <w:pPr>
              <w:spacing w:before="40" w:after="40"/>
            </w:pPr>
            <w:r>
              <w:rPr>
                <w:b/>
                <w:sz w:val="20"/>
              </w:rPr>
              <w:t>Pasíva spolu</w:t>
            </w:r>
          </w:p>
        </w:tc>
        <w:tc>
          <w:tcPr>
            <w:tcW w:w="1644" w:type="dxa"/>
            <w:shd w:val="clear" w:color="auto" w:fill="F3F1E9"/>
          </w:tcPr>
          <w:p w14:paraId="56CB76FC" w14:textId="77777777" w:rsidR="003F671B" w:rsidRDefault="00000000">
            <w:pPr>
              <w:spacing w:before="40" w:after="40"/>
              <w:jc w:val="right"/>
            </w:pPr>
            <w:r>
              <w:rPr>
                <w:b/>
                <w:sz w:val="20"/>
              </w:rPr>
              <w:t>9 985</w:t>
            </w:r>
          </w:p>
        </w:tc>
        <w:tc>
          <w:tcPr>
            <w:tcW w:w="1644" w:type="dxa"/>
            <w:shd w:val="clear" w:color="auto" w:fill="F3F1E9"/>
          </w:tcPr>
          <w:p w14:paraId="56A090D0" w14:textId="77777777" w:rsidR="003F671B" w:rsidRDefault="00000000">
            <w:pPr>
              <w:spacing w:before="40" w:after="40"/>
              <w:jc w:val="right"/>
            </w:pPr>
            <w:r>
              <w:rPr>
                <w:b/>
                <w:sz w:val="20"/>
              </w:rPr>
              <w:t>21 004</w:t>
            </w:r>
          </w:p>
        </w:tc>
        <w:tc>
          <w:tcPr>
            <w:tcW w:w="1587" w:type="dxa"/>
            <w:shd w:val="clear" w:color="auto" w:fill="F3F1E9"/>
          </w:tcPr>
          <w:p w14:paraId="68E071A6" w14:textId="77777777" w:rsidR="003F671B" w:rsidRDefault="00000000">
            <w:pPr>
              <w:spacing w:before="40" w:after="40"/>
              <w:jc w:val="right"/>
            </w:pPr>
            <w:r>
              <w:rPr>
                <w:b/>
                <w:sz w:val="20"/>
              </w:rPr>
              <w:t>38 900</w:t>
            </w:r>
          </w:p>
        </w:tc>
      </w:tr>
    </w:tbl>
    <w:p w14:paraId="6D8F9686" w14:textId="77777777" w:rsidR="003F671B" w:rsidRDefault="003F671B">
      <w:pPr>
        <w:spacing w:after="60"/>
      </w:pPr>
    </w:p>
    <w:p w14:paraId="388E7B0E" w14:textId="77777777" w:rsidR="003F671B" w:rsidRDefault="00000000">
      <w:pPr>
        <w:keepNext/>
        <w:spacing w:before="200" w:after="60"/>
      </w:pPr>
      <w:r>
        <w:rPr>
          <w:b/>
          <w:sz w:val="23"/>
        </w:rPr>
        <w:t>11.6 Bod zvratu a citlivosť plánu</w:t>
      </w:r>
    </w:p>
    <w:tbl>
      <w:tblPr>
        <w:tblStyle w:val="Mriekatabuky"/>
        <w:tblW w:w="0" w:type="auto"/>
        <w:tblLook w:val="04A0" w:firstRow="1" w:lastRow="0" w:firstColumn="1" w:lastColumn="0" w:noHBand="0" w:noVBand="1"/>
      </w:tblPr>
      <w:tblGrid>
        <w:gridCol w:w="2041"/>
        <w:gridCol w:w="1928"/>
        <w:gridCol w:w="1587"/>
        <w:gridCol w:w="1928"/>
        <w:gridCol w:w="1928"/>
      </w:tblGrid>
      <w:tr w:rsidR="003F671B" w14:paraId="5520922E" w14:textId="77777777">
        <w:tc>
          <w:tcPr>
            <w:tcW w:w="2041" w:type="dxa"/>
            <w:shd w:val="clear" w:color="auto" w:fill="E8F1EC"/>
          </w:tcPr>
          <w:p w14:paraId="4D13A2F9" w14:textId="77777777" w:rsidR="003F671B" w:rsidRDefault="00000000">
            <w:pPr>
              <w:spacing w:before="40" w:after="40"/>
            </w:pPr>
            <w:r>
              <w:rPr>
                <w:b/>
                <w:sz w:val="19"/>
              </w:rPr>
              <w:t>Scenár</w:t>
            </w:r>
          </w:p>
        </w:tc>
        <w:tc>
          <w:tcPr>
            <w:tcW w:w="1928" w:type="dxa"/>
            <w:shd w:val="clear" w:color="auto" w:fill="E8F1EC"/>
          </w:tcPr>
          <w:p w14:paraId="056010F6" w14:textId="77777777" w:rsidR="003F671B" w:rsidRDefault="00000000">
            <w:pPr>
              <w:spacing w:before="40" w:after="40"/>
            </w:pPr>
            <w:r>
              <w:rPr>
                <w:b/>
                <w:sz w:val="19"/>
              </w:rPr>
              <w:t>Predaj 1. rok</w:t>
            </w:r>
          </w:p>
        </w:tc>
        <w:tc>
          <w:tcPr>
            <w:tcW w:w="1587" w:type="dxa"/>
            <w:shd w:val="clear" w:color="auto" w:fill="E8F1EC"/>
          </w:tcPr>
          <w:p w14:paraId="5177736D" w14:textId="77777777" w:rsidR="003F671B" w:rsidRDefault="00000000">
            <w:pPr>
              <w:spacing w:before="40" w:after="40"/>
            </w:pPr>
            <w:r>
              <w:rPr>
                <w:b/>
                <w:sz w:val="19"/>
              </w:rPr>
              <w:t>Tržby (€)</w:t>
            </w:r>
          </w:p>
        </w:tc>
        <w:tc>
          <w:tcPr>
            <w:tcW w:w="1928" w:type="dxa"/>
            <w:shd w:val="clear" w:color="auto" w:fill="E8F1EC"/>
          </w:tcPr>
          <w:p w14:paraId="6E93F011" w14:textId="77777777" w:rsidR="003F671B" w:rsidRDefault="00000000">
            <w:pPr>
              <w:spacing w:before="40" w:after="40"/>
            </w:pPr>
            <w:r>
              <w:rPr>
                <w:b/>
                <w:sz w:val="19"/>
              </w:rPr>
              <w:t>Zisk pred zdanením (€)</w:t>
            </w:r>
          </w:p>
        </w:tc>
        <w:tc>
          <w:tcPr>
            <w:tcW w:w="1928" w:type="dxa"/>
            <w:shd w:val="clear" w:color="auto" w:fill="E8F1EC"/>
          </w:tcPr>
          <w:p w14:paraId="3C6DA35A" w14:textId="77777777" w:rsidR="003F671B" w:rsidRDefault="00000000">
            <w:pPr>
              <w:spacing w:before="40" w:after="40"/>
            </w:pPr>
            <w:r>
              <w:rPr>
                <w:b/>
                <w:sz w:val="19"/>
              </w:rPr>
              <w:t>Hodnotenie</w:t>
            </w:r>
          </w:p>
        </w:tc>
      </w:tr>
      <w:tr w:rsidR="003F671B" w14:paraId="7233B433" w14:textId="77777777">
        <w:tc>
          <w:tcPr>
            <w:tcW w:w="2041" w:type="dxa"/>
          </w:tcPr>
          <w:p w14:paraId="5D94CA6C" w14:textId="77777777" w:rsidR="003F671B" w:rsidRDefault="00000000">
            <w:pPr>
              <w:spacing w:before="40" w:after="40"/>
            </w:pPr>
            <w:r>
              <w:rPr>
                <w:sz w:val="19"/>
              </w:rPr>
              <w:t>Bod zvratu</w:t>
            </w:r>
          </w:p>
        </w:tc>
        <w:tc>
          <w:tcPr>
            <w:tcW w:w="1928" w:type="dxa"/>
          </w:tcPr>
          <w:p w14:paraId="302677AA" w14:textId="77777777" w:rsidR="003F671B" w:rsidRDefault="00000000">
            <w:pPr>
              <w:spacing w:before="40" w:after="40"/>
            </w:pPr>
            <w:r>
              <w:rPr>
                <w:sz w:val="19"/>
              </w:rPr>
              <w:t>651 ks (54 ks/mes.)</w:t>
            </w:r>
          </w:p>
        </w:tc>
        <w:tc>
          <w:tcPr>
            <w:tcW w:w="1587" w:type="dxa"/>
          </w:tcPr>
          <w:p w14:paraId="4EC973D9" w14:textId="77777777" w:rsidR="003F671B" w:rsidRDefault="00000000">
            <w:pPr>
              <w:spacing w:before="40" w:after="40"/>
              <w:jc w:val="right"/>
            </w:pPr>
            <w:r>
              <w:rPr>
                <w:sz w:val="19"/>
              </w:rPr>
              <w:t>13 931</w:t>
            </w:r>
          </w:p>
        </w:tc>
        <w:tc>
          <w:tcPr>
            <w:tcW w:w="1928" w:type="dxa"/>
          </w:tcPr>
          <w:p w14:paraId="216E236D" w14:textId="77777777" w:rsidR="003F671B" w:rsidRDefault="00000000">
            <w:pPr>
              <w:spacing w:before="40" w:after="40"/>
              <w:jc w:val="right"/>
            </w:pPr>
            <w:r>
              <w:rPr>
                <w:sz w:val="19"/>
              </w:rPr>
              <w:t>0</w:t>
            </w:r>
          </w:p>
        </w:tc>
        <w:tc>
          <w:tcPr>
            <w:tcW w:w="1928" w:type="dxa"/>
          </w:tcPr>
          <w:p w14:paraId="1951CD0A" w14:textId="77777777" w:rsidR="003F671B" w:rsidRDefault="00000000">
            <w:pPr>
              <w:spacing w:before="40" w:after="40"/>
            </w:pPr>
            <w:r>
              <w:rPr>
                <w:sz w:val="19"/>
              </w:rPr>
              <w:t>Dosiahnutý v 3. mesiaci</w:t>
            </w:r>
          </w:p>
        </w:tc>
      </w:tr>
      <w:tr w:rsidR="003F671B" w14:paraId="03473646" w14:textId="77777777">
        <w:tc>
          <w:tcPr>
            <w:tcW w:w="2041" w:type="dxa"/>
          </w:tcPr>
          <w:p w14:paraId="4494F1E0" w14:textId="77777777" w:rsidR="003F671B" w:rsidRDefault="00000000">
            <w:pPr>
              <w:spacing w:before="40" w:after="40"/>
            </w:pPr>
            <w:r>
              <w:rPr>
                <w:sz w:val="19"/>
              </w:rPr>
              <w:t>Pesimistický (−30 %)</w:t>
            </w:r>
          </w:p>
        </w:tc>
        <w:tc>
          <w:tcPr>
            <w:tcW w:w="1928" w:type="dxa"/>
          </w:tcPr>
          <w:p w14:paraId="21100734" w14:textId="77777777" w:rsidR="003F671B" w:rsidRDefault="00000000">
            <w:pPr>
              <w:spacing w:before="40" w:after="40"/>
            </w:pPr>
            <w:r>
              <w:rPr>
                <w:sz w:val="19"/>
              </w:rPr>
              <w:t>700 ks</w:t>
            </w:r>
          </w:p>
        </w:tc>
        <w:tc>
          <w:tcPr>
            <w:tcW w:w="1587" w:type="dxa"/>
          </w:tcPr>
          <w:p w14:paraId="7EF10DC9" w14:textId="77777777" w:rsidR="003F671B" w:rsidRDefault="00000000">
            <w:pPr>
              <w:spacing w:before="40" w:after="40"/>
              <w:jc w:val="right"/>
            </w:pPr>
            <w:r>
              <w:rPr>
                <w:sz w:val="19"/>
              </w:rPr>
              <w:t>14 980</w:t>
            </w:r>
          </w:p>
        </w:tc>
        <w:tc>
          <w:tcPr>
            <w:tcW w:w="1928" w:type="dxa"/>
          </w:tcPr>
          <w:p w14:paraId="00AAC532" w14:textId="77777777" w:rsidR="003F671B" w:rsidRDefault="00000000">
            <w:pPr>
              <w:spacing w:before="40" w:after="40"/>
              <w:jc w:val="right"/>
            </w:pPr>
            <w:r>
              <w:rPr>
                <w:sz w:val="19"/>
              </w:rPr>
              <w:t>588</w:t>
            </w:r>
          </w:p>
        </w:tc>
        <w:tc>
          <w:tcPr>
            <w:tcW w:w="1928" w:type="dxa"/>
          </w:tcPr>
          <w:p w14:paraId="325BB54E" w14:textId="77777777" w:rsidR="003F671B" w:rsidRDefault="00000000">
            <w:pPr>
              <w:spacing w:before="40" w:after="40"/>
            </w:pPr>
            <w:r>
              <w:rPr>
                <w:sz w:val="19"/>
              </w:rPr>
              <w:t>Ziskový, rast spomalený</w:t>
            </w:r>
          </w:p>
        </w:tc>
      </w:tr>
      <w:tr w:rsidR="003F671B" w14:paraId="4DD0A8D5" w14:textId="77777777">
        <w:tc>
          <w:tcPr>
            <w:tcW w:w="2041" w:type="dxa"/>
            <w:shd w:val="clear" w:color="auto" w:fill="F3F1E9"/>
          </w:tcPr>
          <w:p w14:paraId="5DF9DE9A" w14:textId="77777777" w:rsidR="003F671B" w:rsidRDefault="00000000">
            <w:pPr>
              <w:spacing w:before="40" w:after="40"/>
            </w:pPr>
            <w:r>
              <w:rPr>
                <w:b/>
                <w:sz w:val="19"/>
              </w:rPr>
              <w:t>Plánovaný</w:t>
            </w:r>
          </w:p>
        </w:tc>
        <w:tc>
          <w:tcPr>
            <w:tcW w:w="1928" w:type="dxa"/>
            <w:shd w:val="clear" w:color="auto" w:fill="F3F1E9"/>
          </w:tcPr>
          <w:p w14:paraId="55DDA0DC" w14:textId="77777777" w:rsidR="003F671B" w:rsidRDefault="00000000">
            <w:pPr>
              <w:spacing w:before="40" w:after="40"/>
            </w:pPr>
            <w:r>
              <w:rPr>
                <w:b/>
                <w:sz w:val="19"/>
              </w:rPr>
              <w:t>1 000 ks</w:t>
            </w:r>
          </w:p>
        </w:tc>
        <w:tc>
          <w:tcPr>
            <w:tcW w:w="1587" w:type="dxa"/>
            <w:shd w:val="clear" w:color="auto" w:fill="F3F1E9"/>
          </w:tcPr>
          <w:p w14:paraId="32710817" w14:textId="77777777" w:rsidR="003F671B" w:rsidRDefault="00000000">
            <w:pPr>
              <w:spacing w:before="40" w:after="40"/>
              <w:jc w:val="right"/>
            </w:pPr>
            <w:r>
              <w:rPr>
                <w:b/>
                <w:sz w:val="19"/>
              </w:rPr>
              <w:t>21 400</w:t>
            </w:r>
          </w:p>
        </w:tc>
        <w:tc>
          <w:tcPr>
            <w:tcW w:w="1928" w:type="dxa"/>
            <w:shd w:val="clear" w:color="auto" w:fill="F3F1E9"/>
          </w:tcPr>
          <w:p w14:paraId="355030F9" w14:textId="77777777" w:rsidR="003F671B" w:rsidRDefault="00000000">
            <w:pPr>
              <w:spacing w:before="40" w:after="40"/>
              <w:jc w:val="right"/>
            </w:pPr>
            <w:r>
              <w:rPr>
                <w:b/>
                <w:sz w:val="19"/>
              </w:rPr>
              <w:t>4 188</w:t>
            </w:r>
          </w:p>
        </w:tc>
        <w:tc>
          <w:tcPr>
            <w:tcW w:w="1928" w:type="dxa"/>
            <w:shd w:val="clear" w:color="auto" w:fill="F3F1E9"/>
          </w:tcPr>
          <w:p w14:paraId="60739965" w14:textId="77777777" w:rsidR="003F671B" w:rsidRDefault="00000000">
            <w:pPr>
              <w:spacing w:before="40" w:after="40"/>
            </w:pPr>
            <w:r>
              <w:rPr>
                <w:b/>
                <w:sz w:val="19"/>
              </w:rPr>
              <w:t>Základný scenár</w:t>
            </w:r>
          </w:p>
        </w:tc>
      </w:tr>
      <w:tr w:rsidR="003F671B" w14:paraId="3D4D2E90" w14:textId="77777777">
        <w:tc>
          <w:tcPr>
            <w:tcW w:w="2041" w:type="dxa"/>
          </w:tcPr>
          <w:p w14:paraId="58E9D7DB" w14:textId="77777777" w:rsidR="003F671B" w:rsidRDefault="00000000">
            <w:pPr>
              <w:spacing w:before="40" w:after="40"/>
            </w:pPr>
            <w:r>
              <w:rPr>
                <w:sz w:val="19"/>
              </w:rPr>
              <w:t>Optimistický (+25 %)</w:t>
            </w:r>
          </w:p>
        </w:tc>
        <w:tc>
          <w:tcPr>
            <w:tcW w:w="1928" w:type="dxa"/>
          </w:tcPr>
          <w:p w14:paraId="1E0ADCA7" w14:textId="77777777" w:rsidR="003F671B" w:rsidRDefault="00000000">
            <w:pPr>
              <w:spacing w:before="40" w:after="40"/>
            </w:pPr>
            <w:r>
              <w:rPr>
                <w:sz w:val="19"/>
              </w:rPr>
              <w:t>1 250 ks</w:t>
            </w:r>
          </w:p>
        </w:tc>
        <w:tc>
          <w:tcPr>
            <w:tcW w:w="1587" w:type="dxa"/>
          </w:tcPr>
          <w:p w14:paraId="21BFC252" w14:textId="77777777" w:rsidR="003F671B" w:rsidRDefault="00000000">
            <w:pPr>
              <w:spacing w:before="40" w:after="40"/>
              <w:jc w:val="right"/>
            </w:pPr>
            <w:r>
              <w:rPr>
                <w:sz w:val="19"/>
              </w:rPr>
              <w:t>26 750</w:t>
            </w:r>
          </w:p>
        </w:tc>
        <w:tc>
          <w:tcPr>
            <w:tcW w:w="1928" w:type="dxa"/>
          </w:tcPr>
          <w:p w14:paraId="548E7A7C" w14:textId="77777777" w:rsidR="003F671B" w:rsidRDefault="00000000">
            <w:pPr>
              <w:spacing w:before="40" w:after="40"/>
              <w:jc w:val="right"/>
            </w:pPr>
            <w:r>
              <w:rPr>
                <w:sz w:val="19"/>
              </w:rPr>
              <w:t>7 188</w:t>
            </w:r>
          </w:p>
        </w:tc>
        <w:tc>
          <w:tcPr>
            <w:tcW w:w="1928" w:type="dxa"/>
          </w:tcPr>
          <w:p w14:paraId="78FDD7D0" w14:textId="77777777" w:rsidR="003F671B" w:rsidRDefault="00000000">
            <w:pPr>
              <w:spacing w:before="40" w:after="40"/>
            </w:pPr>
            <w:r>
              <w:rPr>
                <w:sz w:val="19"/>
              </w:rPr>
              <w:t>Skorší nábor výpomoci</w:t>
            </w:r>
          </w:p>
        </w:tc>
      </w:tr>
    </w:tbl>
    <w:p w14:paraId="550028A5" w14:textId="77777777" w:rsidR="003F671B" w:rsidRDefault="003F671B">
      <w:pPr>
        <w:spacing w:after="60"/>
      </w:pPr>
    </w:p>
    <w:p w14:paraId="02243616" w14:textId="77777777" w:rsidR="003F671B" w:rsidRDefault="00000000">
      <w:r>
        <w:t>Plán zostáva ziskový aj pri poklese predaja o 30 % oproti očakávaniu. Kritickým predpokladom je nákupná cena blank textilu — každé 1 € navyše na kuse znižuje ročný zisk o 1 000 €. Opatrenia: rámcová dohoda s dodávateľom na 12 mesiacov, nákup v baleniach po 50 ks a dvaja náhradní dodávatelia. Pri raste vstupov o viac ako 15 % podnik zvýši predajné ceny o 1 – 2 € na kus, čo je pri cenníku od 18 € stále pod úrovňou konkurencie v udržateľnom segmente.</w:t>
      </w:r>
    </w:p>
    <w:p w14:paraId="423B8BEF" w14:textId="77777777" w:rsidR="003F671B" w:rsidRDefault="00000000">
      <w:r>
        <w:rPr>
          <w:sz w:val="20"/>
        </w:rPr>
        <w:t>Pravidlo z kapitoly 9 platí aj tu: ak skutočný predaj zaostane za plánom o viac ako 25 % dva mesiace po sebe, pozastaví sa platená reklama a prehodnotí sa sortiment. Vďaka výrobe na objednávku a nulovým zásobám hotových výrobkov je takéto pribrzdenie bez straty na neodpredanom tovare.</w:t>
      </w:r>
    </w:p>
    <w:p w14:paraId="01743489" w14:textId="77777777" w:rsidR="003F671B" w:rsidRDefault="00000000">
      <w:pPr>
        <w:keepNext/>
        <w:spacing w:before="300" w:after="100"/>
      </w:pPr>
      <w:r>
        <w:rPr>
          <w:b/>
          <w:color w:val="2E6B4F"/>
          <w:sz w:val="28"/>
        </w:rPr>
        <w:t>12. Doklady a prílohy</w:t>
      </w:r>
    </w:p>
    <w:p w14:paraId="621014AE" w14:textId="77777777" w:rsidR="003F671B" w:rsidRDefault="00000000">
      <w:pPr>
        <w:spacing w:after="80"/>
      </w:pPr>
      <w:r>
        <w:t>K plánu sa prikladajú nasledujúce doklady:</w:t>
      </w:r>
    </w:p>
    <w:tbl>
      <w:tblPr>
        <w:tblStyle w:val="Mriekatabuky"/>
        <w:tblW w:w="0" w:type="auto"/>
        <w:tblLook w:val="04A0" w:firstRow="1" w:lastRow="0" w:firstColumn="1" w:lastColumn="0" w:noHBand="0" w:noVBand="1"/>
      </w:tblPr>
      <w:tblGrid>
        <w:gridCol w:w="680"/>
        <w:gridCol w:w="6123"/>
        <w:gridCol w:w="2268"/>
      </w:tblGrid>
      <w:tr w:rsidR="003F671B" w14:paraId="5CEED45F" w14:textId="77777777">
        <w:tc>
          <w:tcPr>
            <w:tcW w:w="680" w:type="dxa"/>
            <w:shd w:val="clear" w:color="auto" w:fill="E8F1EC"/>
          </w:tcPr>
          <w:p w14:paraId="1DF637CC" w14:textId="77777777" w:rsidR="003F671B" w:rsidRDefault="00000000">
            <w:pPr>
              <w:spacing w:before="40" w:after="40"/>
            </w:pPr>
            <w:r>
              <w:rPr>
                <w:b/>
                <w:sz w:val="19"/>
              </w:rPr>
              <w:t>Č.</w:t>
            </w:r>
          </w:p>
        </w:tc>
        <w:tc>
          <w:tcPr>
            <w:tcW w:w="6123" w:type="dxa"/>
            <w:shd w:val="clear" w:color="auto" w:fill="E8F1EC"/>
          </w:tcPr>
          <w:p w14:paraId="09C75139" w14:textId="77777777" w:rsidR="003F671B" w:rsidRDefault="00000000">
            <w:pPr>
              <w:spacing w:before="40" w:after="40"/>
            </w:pPr>
            <w:r>
              <w:rPr>
                <w:b/>
                <w:sz w:val="19"/>
              </w:rPr>
              <w:t>Doklad</w:t>
            </w:r>
          </w:p>
        </w:tc>
        <w:tc>
          <w:tcPr>
            <w:tcW w:w="2268" w:type="dxa"/>
            <w:shd w:val="clear" w:color="auto" w:fill="E8F1EC"/>
          </w:tcPr>
          <w:p w14:paraId="3E83AF74" w14:textId="77777777" w:rsidR="003F671B" w:rsidRDefault="00000000">
            <w:pPr>
              <w:spacing w:before="40" w:after="40"/>
            </w:pPr>
            <w:r>
              <w:rPr>
                <w:b/>
                <w:sz w:val="19"/>
              </w:rPr>
              <w:t>Stav</w:t>
            </w:r>
          </w:p>
        </w:tc>
      </w:tr>
      <w:tr w:rsidR="003F671B" w14:paraId="56AED92F" w14:textId="77777777">
        <w:tc>
          <w:tcPr>
            <w:tcW w:w="680" w:type="dxa"/>
          </w:tcPr>
          <w:p w14:paraId="51563B8B" w14:textId="77777777" w:rsidR="003F671B" w:rsidRDefault="00000000">
            <w:pPr>
              <w:spacing w:before="40" w:after="40"/>
            </w:pPr>
            <w:r>
              <w:rPr>
                <w:sz w:val="19"/>
              </w:rPr>
              <w:t>1.</w:t>
            </w:r>
          </w:p>
        </w:tc>
        <w:tc>
          <w:tcPr>
            <w:tcW w:w="6123" w:type="dxa"/>
          </w:tcPr>
          <w:p w14:paraId="74372713" w14:textId="77777777" w:rsidR="003F671B" w:rsidRDefault="00000000">
            <w:pPr>
              <w:spacing w:before="40" w:after="40"/>
            </w:pPr>
            <w:r>
              <w:rPr>
                <w:sz w:val="19"/>
              </w:rPr>
              <w:t>Živnostenské oprávnenie / výpis zo živnostenského registra</w:t>
            </w:r>
          </w:p>
        </w:tc>
        <w:tc>
          <w:tcPr>
            <w:tcW w:w="2268" w:type="dxa"/>
          </w:tcPr>
          <w:p w14:paraId="02E2ED1B" w14:textId="77777777" w:rsidR="003F671B" w:rsidRDefault="00000000">
            <w:pPr>
              <w:spacing w:before="40" w:after="40"/>
            </w:pPr>
            <w:r>
              <w:rPr>
                <w:sz w:val="19"/>
              </w:rPr>
              <w:t>[doložiť pri registrácii]</w:t>
            </w:r>
          </w:p>
        </w:tc>
      </w:tr>
      <w:tr w:rsidR="003F671B" w14:paraId="51B3563B" w14:textId="77777777">
        <w:tc>
          <w:tcPr>
            <w:tcW w:w="680" w:type="dxa"/>
          </w:tcPr>
          <w:p w14:paraId="0CCEB8A5" w14:textId="77777777" w:rsidR="003F671B" w:rsidRDefault="00000000">
            <w:pPr>
              <w:spacing w:before="40" w:after="40"/>
            </w:pPr>
            <w:r>
              <w:rPr>
                <w:sz w:val="19"/>
              </w:rPr>
              <w:t>2.</w:t>
            </w:r>
          </w:p>
        </w:tc>
        <w:tc>
          <w:tcPr>
            <w:tcW w:w="6123" w:type="dxa"/>
          </w:tcPr>
          <w:p w14:paraId="718E50E1" w14:textId="77777777" w:rsidR="003F671B" w:rsidRDefault="00000000">
            <w:pPr>
              <w:spacing w:before="40" w:after="40"/>
            </w:pPr>
            <w:r>
              <w:rPr>
                <w:sz w:val="19"/>
              </w:rPr>
              <w:t>Doklad o najvyššom ukončenom vzdelaní zakladateľa</w:t>
            </w:r>
          </w:p>
        </w:tc>
        <w:tc>
          <w:tcPr>
            <w:tcW w:w="2268" w:type="dxa"/>
          </w:tcPr>
          <w:p w14:paraId="7BC1B7C1" w14:textId="77777777" w:rsidR="003F671B" w:rsidRDefault="00000000">
            <w:pPr>
              <w:spacing w:before="40" w:after="40"/>
            </w:pPr>
            <w:r>
              <w:rPr>
                <w:sz w:val="19"/>
              </w:rPr>
              <w:t>[doložiť]</w:t>
            </w:r>
          </w:p>
        </w:tc>
      </w:tr>
      <w:tr w:rsidR="003F671B" w14:paraId="4909BEE6" w14:textId="77777777">
        <w:tc>
          <w:tcPr>
            <w:tcW w:w="680" w:type="dxa"/>
          </w:tcPr>
          <w:p w14:paraId="67FFFDA8" w14:textId="77777777" w:rsidR="003F671B" w:rsidRDefault="00000000">
            <w:pPr>
              <w:spacing w:before="40" w:after="40"/>
            </w:pPr>
            <w:r>
              <w:rPr>
                <w:sz w:val="19"/>
              </w:rPr>
              <w:t>3.</w:t>
            </w:r>
          </w:p>
        </w:tc>
        <w:tc>
          <w:tcPr>
            <w:tcW w:w="6123" w:type="dxa"/>
          </w:tcPr>
          <w:p w14:paraId="62B30945" w14:textId="77777777" w:rsidR="003F671B" w:rsidRDefault="00000000">
            <w:pPr>
              <w:spacing w:before="40" w:after="40"/>
            </w:pPr>
            <w:r>
              <w:rPr>
                <w:sz w:val="19"/>
              </w:rPr>
              <w:t>Nájomná zmluva alebo zmluva o budúcej nájomnej zmluve na prevádzku</w:t>
            </w:r>
          </w:p>
        </w:tc>
        <w:tc>
          <w:tcPr>
            <w:tcW w:w="2268" w:type="dxa"/>
          </w:tcPr>
          <w:p w14:paraId="097783D9" w14:textId="77777777" w:rsidR="003F671B" w:rsidRDefault="00000000">
            <w:pPr>
              <w:spacing w:before="40" w:after="40"/>
            </w:pPr>
            <w:r>
              <w:rPr>
                <w:sz w:val="19"/>
              </w:rPr>
              <w:t>[doložiť]</w:t>
            </w:r>
          </w:p>
        </w:tc>
      </w:tr>
      <w:tr w:rsidR="003F671B" w14:paraId="01871963" w14:textId="77777777">
        <w:tc>
          <w:tcPr>
            <w:tcW w:w="680" w:type="dxa"/>
          </w:tcPr>
          <w:p w14:paraId="15ED57B2" w14:textId="77777777" w:rsidR="003F671B" w:rsidRDefault="00000000">
            <w:pPr>
              <w:spacing w:before="40" w:after="40"/>
            </w:pPr>
            <w:r>
              <w:rPr>
                <w:sz w:val="19"/>
              </w:rPr>
              <w:t>4.</w:t>
            </w:r>
          </w:p>
        </w:tc>
        <w:tc>
          <w:tcPr>
            <w:tcW w:w="6123" w:type="dxa"/>
          </w:tcPr>
          <w:p w14:paraId="4D4A0ED8" w14:textId="77777777" w:rsidR="003F671B" w:rsidRDefault="00000000">
            <w:pPr>
              <w:spacing w:before="40" w:after="40"/>
            </w:pPr>
            <w:r>
              <w:rPr>
                <w:sz w:val="19"/>
              </w:rPr>
              <w:t>Cenové ponuky na technológiu a vybavenie (3 ponuky ku každej položke)</w:t>
            </w:r>
          </w:p>
        </w:tc>
        <w:tc>
          <w:tcPr>
            <w:tcW w:w="2268" w:type="dxa"/>
          </w:tcPr>
          <w:p w14:paraId="2D2863BD" w14:textId="77777777" w:rsidR="003F671B" w:rsidRDefault="00000000">
            <w:pPr>
              <w:spacing w:before="40" w:after="40"/>
            </w:pPr>
            <w:r>
              <w:rPr>
                <w:sz w:val="19"/>
              </w:rPr>
              <w:t>priložené</w:t>
            </w:r>
          </w:p>
        </w:tc>
      </w:tr>
      <w:tr w:rsidR="003F671B" w14:paraId="71D70398" w14:textId="77777777">
        <w:tc>
          <w:tcPr>
            <w:tcW w:w="680" w:type="dxa"/>
          </w:tcPr>
          <w:p w14:paraId="36E5A8A2" w14:textId="77777777" w:rsidR="003F671B" w:rsidRDefault="00000000">
            <w:pPr>
              <w:spacing w:before="40" w:after="40"/>
            </w:pPr>
            <w:r>
              <w:rPr>
                <w:sz w:val="19"/>
              </w:rPr>
              <w:t>5.</w:t>
            </w:r>
          </w:p>
        </w:tc>
        <w:tc>
          <w:tcPr>
            <w:tcW w:w="6123" w:type="dxa"/>
          </w:tcPr>
          <w:p w14:paraId="23831523" w14:textId="77777777" w:rsidR="003F671B" w:rsidRDefault="00000000">
            <w:pPr>
              <w:spacing w:before="40" w:after="40"/>
            </w:pPr>
            <w:r>
              <w:rPr>
                <w:sz w:val="19"/>
              </w:rPr>
              <w:t>Certifikát GRS dodávateľa blank textilu</w:t>
            </w:r>
          </w:p>
        </w:tc>
        <w:tc>
          <w:tcPr>
            <w:tcW w:w="2268" w:type="dxa"/>
          </w:tcPr>
          <w:p w14:paraId="76CEAD30" w14:textId="77777777" w:rsidR="003F671B" w:rsidRDefault="00000000">
            <w:pPr>
              <w:spacing w:before="40" w:after="40"/>
            </w:pPr>
            <w:r>
              <w:rPr>
                <w:sz w:val="19"/>
              </w:rPr>
              <w:t>priložené</w:t>
            </w:r>
          </w:p>
        </w:tc>
      </w:tr>
      <w:tr w:rsidR="003F671B" w14:paraId="1F2FA000" w14:textId="77777777">
        <w:tc>
          <w:tcPr>
            <w:tcW w:w="680" w:type="dxa"/>
          </w:tcPr>
          <w:p w14:paraId="60B1D37B" w14:textId="77777777" w:rsidR="003F671B" w:rsidRDefault="00000000">
            <w:pPr>
              <w:spacing w:before="40" w:after="40"/>
            </w:pPr>
            <w:r>
              <w:rPr>
                <w:sz w:val="19"/>
              </w:rPr>
              <w:t>6.</w:t>
            </w:r>
          </w:p>
        </w:tc>
        <w:tc>
          <w:tcPr>
            <w:tcW w:w="6123" w:type="dxa"/>
          </w:tcPr>
          <w:p w14:paraId="210AF9DD" w14:textId="77777777" w:rsidR="003F671B" w:rsidRDefault="00000000">
            <w:pPr>
              <w:spacing w:before="40" w:after="40"/>
            </w:pPr>
            <w:r>
              <w:rPr>
                <w:sz w:val="19"/>
              </w:rPr>
              <w:t>Prieskum cien konkurencie — prehľad verejných cenníkov</w:t>
            </w:r>
          </w:p>
        </w:tc>
        <w:tc>
          <w:tcPr>
            <w:tcW w:w="2268" w:type="dxa"/>
          </w:tcPr>
          <w:p w14:paraId="3D206781" w14:textId="77777777" w:rsidR="003F671B" w:rsidRDefault="00000000">
            <w:pPr>
              <w:spacing w:before="40" w:after="40"/>
            </w:pPr>
            <w:r>
              <w:rPr>
                <w:sz w:val="19"/>
              </w:rPr>
              <w:t>priložený</w:t>
            </w:r>
          </w:p>
        </w:tc>
      </w:tr>
      <w:tr w:rsidR="003F671B" w14:paraId="5A4EED1C" w14:textId="77777777">
        <w:tc>
          <w:tcPr>
            <w:tcW w:w="680" w:type="dxa"/>
          </w:tcPr>
          <w:p w14:paraId="0119D534" w14:textId="77777777" w:rsidR="003F671B" w:rsidRDefault="00000000">
            <w:pPr>
              <w:spacing w:before="40" w:after="40"/>
            </w:pPr>
            <w:r>
              <w:rPr>
                <w:sz w:val="19"/>
              </w:rPr>
              <w:t>7.</w:t>
            </w:r>
          </w:p>
        </w:tc>
        <w:tc>
          <w:tcPr>
            <w:tcW w:w="6123" w:type="dxa"/>
          </w:tcPr>
          <w:p w14:paraId="5714DE04" w14:textId="77777777" w:rsidR="003F671B" w:rsidRDefault="00000000">
            <w:pPr>
              <w:spacing w:before="40" w:after="40"/>
            </w:pPr>
            <w:r>
              <w:rPr>
                <w:sz w:val="19"/>
              </w:rPr>
              <w:t>Zmluva o budúcej spolupráci s chránenou dielňou</w:t>
            </w:r>
          </w:p>
        </w:tc>
        <w:tc>
          <w:tcPr>
            <w:tcW w:w="2268" w:type="dxa"/>
          </w:tcPr>
          <w:p w14:paraId="56962D26" w14:textId="77777777" w:rsidR="003F671B" w:rsidRDefault="00000000">
            <w:pPr>
              <w:spacing w:before="40" w:after="40"/>
            </w:pPr>
            <w:r>
              <w:rPr>
                <w:sz w:val="19"/>
              </w:rPr>
              <w:t>[v rokovaní]</w:t>
            </w:r>
          </w:p>
        </w:tc>
      </w:tr>
      <w:tr w:rsidR="003F671B" w14:paraId="64DA6D2D" w14:textId="77777777">
        <w:tc>
          <w:tcPr>
            <w:tcW w:w="680" w:type="dxa"/>
          </w:tcPr>
          <w:p w14:paraId="20EB3100" w14:textId="77777777" w:rsidR="003F671B" w:rsidRDefault="00000000">
            <w:pPr>
              <w:spacing w:before="40" w:after="40"/>
            </w:pPr>
            <w:r>
              <w:rPr>
                <w:sz w:val="19"/>
              </w:rPr>
              <w:t>8.</w:t>
            </w:r>
          </w:p>
        </w:tc>
        <w:tc>
          <w:tcPr>
            <w:tcW w:w="6123" w:type="dxa"/>
          </w:tcPr>
          <w:p w14:paraId="79C3A111" w14:textId="77777777" w:rsidR="003F671B" w:rsidRDefault="00000000">
            <w:pPr>
              <w:spacing w:before="40" w:after="40"/>
            </w:pPr>
            <w:r>
              <w:rPr>
                <w:sz w:val="19"/>
              </w:rPr>
              <w:t>Predbežné objednávky a vyjadrenia záujmu firiem</w:t>
            </w:r>
          </w:p>
        </w:tc>
        <w:tc>
          <w:tcPr>
            <w:tcW w:w="2268" w:type="dxa"/>
          </w:tcPr>
          <w:p w14:paraId="610701BC" w14:textId="77777777" w:rsidR="003F671B" w:rsidRDefault="00000000">
            <w:pPr>
              <w:spacing w:before="40" w:after="40"/>
            </w:pPr>
            <w:r>
              <w:rPr>
                <w:sz w:val="19"/>
              </w:rPr>
              <w:t>[doložiť]</w:t>
            </w:r>
          </w:p>
        </w:tc>
      </w:tr>
      <w:tr w:rsidR="003F671B" w14:paraId="0A930EB9" w14:textId="77777777">
        <w:tc>
          <w:tcPr>
            <w:tcW w:w="680" w:type="dxa"/>
          </w:tcPr>
          <w:p w14:paraId="2A9B360F" w14:textId="77777777" w:rsidR="003F671B" w:rsidRDefault="00000000">
            <w:pPr>
              <w:spacing w:before="40" w:after="40"/>
            </w:pPr>
            <w:r>
              <w:rPr>
                <w:sz w:val="19"/>
              </w:rPr>
              <w:lastRenderedPageBreak/>
              <w:t>9.</w:t>
            </w:r>
          </w:p>
        </w:tc>
        <w:tc>
          <w:tcPr>
            <w:tcW w:w="6123" w:type="dxa"/>
          </w:tcPr>
          <w:p w14:paraId="1F75A7B5" w14:textId="77777777" w:rsidR="003F671B" w:rsidRDefault="00000000">
            <w:pPr>
              <w:spacing w:before="40" w:after="40"/>
            </w:pPr>
            <w:r>
              <w:rPr>
                <w:sz w:val="19"/>
              </w:rPr>
              <w:t>Fotodokumentácia skúšobných kusov a výsledkov odfarbovania</w:t>
            </w:r>
          </w:p>
        </w:tc>
        <w:tc>
          <w:tcPr>
            <w:tcW w:w="2268" w:type="dxa"/>
          </w:tcPr>
          <w:p w14:paraId="7FAF7E73" w14:textId="77777777" w:rsidR="003F671B" w:rsidRDefault="00000000">
            <w:pPr>
              <w:spacing w:before="40" w:after="40"/>
            </w:pPr>
            <w:r>
              <w:rPr>
                <w:sz w:val="19"/>
              </w:rPr>
              <w:t>priložená</w:t>
            </w:r>
          </w:p>
        </w:tc>
      </w:tr>
      <w:tr w:rsidR="003F671B" w14:paraId="17203E8D" w14:textId="77777777">
        <w:tc>
          <w:tcPr>
            <w:tcW w:w="680" w:type="dxa"/>
          </w:tcPr>
          <w:p w14:paraId="46A875F2" w14:textId="77777777" w:rsidR="003F671B" w:rsidRDefault="00000000">
            <w:pPr>
              <w:spacing w:before="40" w:after="40"/>
            </w:pPr>
            <w:r>
              <w:rPr>
                <w:sz w:val="19"/>
              </w:rPr>
              <w:t>10.</w:t>
            </w:r>
          </w:p>
        </w:tc>
        <w:tc>
          <w:tcPr>
            <w:tcW w:w="6123" w:type="dxa"/>
          </w:tcPr>
          <w:p w14:paraId="47C19B3B" w14:textId="77777777" w:rsidR="003F671B" w:rsidRDefault="00000000">
            <w:pPr>
              <w:spacing w:before="40" w:after="40"/>
            </w:pPr>
            <w:r>
              <w:rPr>
                <w:sz w:val="19"/>
              </w:rPr>
              <w:t>Cenník produktov a príplatkov</w:t>
            </w:r>
          </w:p>
        </w:tc>
        <w:tc>
          <w:tcPr>
            <w:tcW w:w="2268" w:type="dxa"/>
          </w:tcPr>
          <w:p w14:paraId="696D09DC" w14:textId="77777777" w:rsidR="003F671B" w:rsidRDefault="00000000">
            <w:pPr>
              <w:spacing w:before="40" w:after="40"/>
            </w:pPr>
            <w:r>
              <w:rPr>
                <w:sz w:val="19"/>
              </w:rPr>
              <w:t>súčasť kapitoly 3</w:t>
            </w:r>
          </w:p>
        </w:tc>
      </w:tr>
      <w:tr w:rsidR="003F671B" w14:paraId="2C2E11D6" w14:textId="77777777">
        <w:tc>
          <w:tcPr>
            <w:tcW w:w="680" w:type="dxa"/>
          </w:tcPr>
          <w:p w14:paraId="4B0C63D7" w14:textId="77777777" w:rsidR="003F671B" w:rsidRDefault="00000000">
            <w:pPr>
              <w:spacing w:before="40" w:after="40"/>
            </w:pPr>
            <w:r>
              <w:rPr>
                <w:sz w:val="19"/>
              </w:rPr>
              <w:t>11.</w:t>
            </w:r>
          </w:p>
        </w:tc>
        <w:tc>
          <w:tcPr>
            <w:tcW w:w="6123" w:type="dxa"/>
          </w:tcPr>
          <w:p w14:paraId="355F06EC" w14:textId="77777777" w:rsidR="003F671B" w:rsidRDefault="00000000">
            <w:pPr>
              <w:spacing w:before="40" w:after="40"/>
            </w:pPr>
            <w:r>
              <w:rPr>
                <w:sz w:val="19"/>
              </w:rPr>
              <w:t>Interný predpis BOZP pre prácu s ozónom</w:t>
            </w:r>
          </w:p>
        </w:tc>
        <w:tc>
          <w:tcPr>
            <w:tcW w:w="2268" w:type="dxa"/>
          </w:tcPr>
          <w:p w14:paraId="19996115" w14:textId="77777777" w:rsidR="003F671B" w:rsidRDefault="00000000">
            <w:pPr>
              <w:spacing w:before="40" w:after="40"/>
            </w:pPr>
            <w:r>
              <w:rPr>
                <w:sz w:val="19"/>
              </w:rPr>
              <w:t>[vypracovať pred spustením]</w:t>
            </w:r>
          </w:p>
        </w:tc>
      </w:tr>
    </w:tbl>
    <w:p w14:paraId="7E6F02D9" w14:textId="77777777" w:rsidR="003F671B" w:rsidRDefault="003F671B">
      <w:pPr>
        <w:spacing w:after="60"/>
      </w:pPr>
    </w:p>
    <w:p w14:paraId="03CD434F" w14:textId="77777777" w:rsidR="003F671B" w:rsidRDefault="00000000">
      <w:r>
        <w:rPr>
          <w:i/>
          <w:sz w:val="19"/>
        </w:rPr>
        <w:t>Poznámka: doklady o bezdlžnosti voči Sociálnej poisťovni, zdravotnej poisťovni a daňovému úradu, ako aj účtovné výkazy za posledné dve zdaňovacie obdobia, sa nedokladajú — podnik ešte nezačal činnosť a nemá daňovú ani odvodovú históriu. Doložia sa pri prvej žiadosti o externé financovanie, ak k nej dôjde.</w:t>
      </w:r>
    </w:p>
    <w:p w14:paraId="749BE691" w14:textId="77777777" w:rsidR="003F671B" w:rsidRDefault="003F671B"/>
    <w:p w14:paraId="1BE943B6" w14:textId="77777777" w:rsidR="003F671B" w:rsidRDefault="00000000">
      <w:r>
        <w:rPr>
          <w:sz w:val="20"/>
        </w:rPr>
        <w:t>V Rimavskej Sobote, dňa 9. 9. 2026                          Milan Krett:  ...................................</w:t>
      </w:r>
    </w:p>
    <w:sectPr w:rsidR="003F671B" w:rsidSect="00034616">
      <w:headerReference w:type="default" r:id="rId9"/>
      <w:footerReference w:type="default" r:id="rId10"/>
      <w:footerReference w:type="first" r:id="rId11"/>
      <w:pgSz w:w="12240" w:h="15840"/>
      <w:pgMar w:top="1304" w:right="1134" w:bottom="1304" w:left="136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FD87C7" w14:textId="77777777" w:rsidR="00DF1EB4" w:rsidRDefault="00DF1EB4">
      <w:pPr>
        <w:spacing w:after="0" w:line="240" w:lineRule="auto"/>
      </w:pPr>
      <w:r>
        <w:separator/>
      </w:r>
    </w:p>
  </w:endnote>
  <w:endnote w:type="continuationSeparator" w:id="0">
    <w:p w14:paraId="754FD3F3" w14:textId="77777777" w:rsidR="00DF1EB4" w:rsidRDefault="00DF1E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653120" w14:textId="77777777" w:rsidR="003F671B" w:rsidRDefault="00000000">
    <w:pPr>
      <w:pStyle w:val="Pta"/>
      <w:jc w:val="center"/>
    </w:pPr>
    <w:r>
      <w:fldChar w:fldCharType="begin"/>
    </w:r>
    <w:r>
      <w:instrText>PAGE</w:instrText>
    </w:r>
    <w:r>
      <w:fldChar w:fldCharType="separate"/>
    </w:r>
    <w:r w:rsidR="00657EA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1CF0A9" w14:textId="77777777" w:rsidR="003F671B" w:rsidRDefault="00000000">
    <w:pPr>
      <w:pStyle w:val="Pta"/>
      <w:jc w:val="center"/>
    </w:pPr>
    <w:r>
      <w:fldChar w:fldCharType="begin"/>
    </w:r>
    <w:r>
      <w:instrText>PAGE</w:instrText>
    </w:r>
    <w:r>
      <w:fldChar w:fldCharType="separate"/>
    </w:r>
    <w:r w:rsidR="00657EA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CECB48" w14:textId="77777777" w:rsidR="00DF1EB4" w:rsidRDefault="00DF1EB4">
      <w:pPr>
        <w:spacing w:after="0" w:line="240" w:lineRule="auto"/>
      </w:pPr>
      <w:r>
        <w:separator/>
      </w:r>
    </w:p>
  </w:footnote>
  <w:footnote w:type="continuationSeparator" w:id="0">
    <w:p w14:paraId="58F607D0" w14:textId="77777777" w:rsidR="00DF1EB4" w:rsidRDefault="00DF1E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D7DC24" w14:textId="77777777" w:rsidR="003F671B" w:rsidRDefault="00000000">
    <w:pPr>
      <w:pStyle w:val="Hlavika"/>
      <w:jc w:val="right"/>
    </w:pPr>
    <w:r>
      <w:rPr>
        <w:color w:val="5F6B63"/>
        <w:sz w:val="17"/>
      </w:rPr>
      <w:t xml:space="preserve">Druhý život — podnikateľský plán   </w:t>
    </w:r>
    <w:r>
      <w:rPr>
        <w:noProof/>
      </w:rPr>
      <w:drawing>
        <wp:inline distT="0" distB="0" distL="0" distR="0" wp14:anchorId="3D9AE1F0" wp14:editId="79DA784B">
          <wp:extent cx="352800" cy="306000"/>
          <wp:effectExtent l="0" t="0" r="0" b="0"/>
          <wp:docPr id="124322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mark.png"/>
                  <pic:cNvPicPr/>
                </pic:nvPicPr>
                <pic:blipFill>
                  <a:blip r:embed="rId1"/>
                  <a:stretch>
                    <a:fillRect/>
                  </a:stretch>
                </pic:blipFill>
                <pic:spPr>
                  <a:xfrm>
                    <a:off x="0" y="0"/>
                    <a:ext cx="352800" cy="306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2007972719">
    <w:abstractNumId w:val="8"/>
  </w:num>
  <w:num w:numId="2" w16cid:durableId="547491349">
    <w:abstractNumId w:val="6"/>
  </w:num>
  <w:num w:numId="3" w16cid:durableId="2086803843">
    <w:abstractNumId w:val="5"/>
  </w:num>
  <w:num w:numId="4" w16cid:durableId="799609091">
    <w:abstractNumId w:val="4"/>
  </w:num>
  <w:num w:numId="5" w16cid:durableId="483931047">
    <w:abstractNumId w:val="7"/>
  </w:num>
  <w:num w:numId="6" w16cid:durableId="120617880">
    <w:abstractNumId w:val="3"/>
  </w:num>
  <w:num w:numId="7" w16cid:durableId="1588272102">
    <w:abstractNumId w:val="2"/>
  </w:num>
  <w:num w:numId="8" w16cid:durableId="274362375">
    <w:abstractNumId w:val="1"/>
  </w:num>
  <w:num w:numId="9" w16cid:durableId="42338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671B"/>
    <w:rsid w:val="00657EAB"/>
    <w:rsid w:val="00AA1D8D"/>
    <w:rsid w:val="00B47730"/>
    <w:rsid w:val="00CB0664"/>
    <w:rsid w:val="00DF1E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DB99EF0"/>
  <w14:defaultImageDpi w14:val="300"/>
  <w15:docId w15:val="{3A6860AC-2022-4401-A25E-E46CA43C0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pPr>
      <w:spacing w:after="120" w:line="271" w:lineRule="auto"/>
    </w:pPr>
    <w:rPr>
      <w:rFonts w:ascii="Calibri" w:eastAsia="Calibri" w:hAnsi="Calibri"/>
    </w:rPr>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ind w:left="360"/>
      <w:contextualSpacing/>
    </w:pPr>
  </w:style>
  <w:style w:type="paragraph" w:styleId="Pokraovaniezoznamu2">
    <w:name w:val="List Continue 2"/>
    <w:basedOn w:val="Normlny"/>
    <w:uiPriority w:val="99"/>
    <w:unhideWhenUsed/>
    <w:rsid w:val="0029639D"/>
    <w:pPr>
      <w:ind w:left="720"/>
      <w:contextualSpacing/>
    </w:pPr>
  </w:style>
  <w:style w:type="paragraph" w:styleId="Pokraovaniezoznamu3">
    <w:name w:val="List Continue 3"/>
    <w:basedOn w:val="Normlny"/>
    <w:uiPriority w:val="99"/>
    <w:unhideWhenUsed/>
    <w:rsid w:val="0029639D"/>
    <w:pPr>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milankrett.github.io/druhy-zivo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4436</Words>
  <Characters>23028</Characters>
  <Application>Microsoft Office Word</Application>
  <DocSecurity>0</DocSecurity>
  <Lines>1046</Lines>
  <Paragraphs>947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Krett Milan</cp:lastModifiedBy>
  <cp:revision>3</cp:revision>
  <dcterms:created xsi:type="dcterms:W3CDTF">2013-12-23T23:15:00Z</dcterms:created>
  <dcterms:modified xsi:type="dcterms:W3CDTF">2026-09-12T07:50:00Z</dcterms:modified>
  <cp:category/>
</cp:coreProperties>
</file>